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554"/>
          <w:sz w:val="58"/>
        </w:rPr>
        <w:t>ASTRONOMY LEARNING APP</w:t>
      </w:r>
    </w:p>
    <w:p>
      <w:pPr>
        <w:jc w:val="center"/>
      </w:pPr>
      <w:r>
        <w:rPr>
          <w:color w:val="1E3A5F"/>
          <w:sz w:val="38"/>
        </w:rPr>
        <w:t>Product and Engineering Build Plan</w:t>
      </w:r>
    </w:p>
    <w:p/>
    <w:p>
      <w:pPr>
        <w:jc w:val="center"/>
      </w:pPr>
      <w:r>
        <w:rPr>
          <w:i/>
          <w:sz w:val="22"/>
        </w:rPr>
        <w:t>A Cursor-ready specification for iOS, Android, Web, backend, content operations, and phased delivery.</w:t>
      </w:r>
    </w:p>
    <w:p/>
    <w:p>
      <w:pPr>
        <w:jc w:val="center"/>
      </w:pPr>
      <w:r>
        <w:rPr>
          <w:b/>
        </w:rPr>
        <w:t xml:space="preserve">Working title: </w:t>
      </w:r>
      <w:r>
        <w:t>Cosmic Gateway</w:t>
      </w:r>
    </w:p>
    <w:p>
      <w:pPr>
        <w:jc w:val="center"/>
      </w:pPr>
      <w:r>
        <w:rPr>
          <w:b/>
        </w:rPr>
        <w:t xml:space="preserve">Platforms: </w:t>
      </w:r>
      <w:r>
        <w:t>iOS, Android, Web</w:t>
      </w:r>
    </w:p>
    <w:p>
      <w:pPr>
        <w:jc w:val="center"/>
      </w:pPr>
      <w:r>
        <w:rPr>
          <w:b/>
        </w:rPr>
        <w:t xml:space="preserve">Primary audience: </w:t>
      </w:r>
      <w:r>
        <w:t>Curious adults, students, and astronomy enthusiasts</w:t>
      </w:r>
    </w:p>
    <w:p>
      <w:pPr>
        <w:jc w:val="center"/>
      </w:pPr>
      <w:r>
        <w:rPr>
          <w:b/>
        </w:rPr>
        <w:t xml:space="preserve">Build strategy: </w:t>
      </w:r>
      <w:r>
        <w:t>Cross-platform TypeScript applications with Python ingestion services</w:t>
      </w:r>
    </w:p>
    <w:p>
      <w:r>
        <w:br w:type="page"/>
      </w:r>
    </w:p>
    <w:p>
      <w:pPr>
        <w:pStyle w:val="Heading1"/>
      </w:pPr>
      <w:r>
        <w:t>1. Product vision</w:t>
      </w:r>
    </w:p>
    <w:p>
      <w:pPr>
        <w:spacing w:after="80"/>
      </w:pPr>
      <w:r>
        <w:rPr>
          <w:b w:val="0"/>
        </w:rPr>
        <w:t>Build a trusted, image-rich astronomy learning platform that turns current discoveries into understandable learning journeys.</w:t>
      </w:r>
    </w:p>
    <w:p>
      <w:pPr>
        <w:spacing w:after="80"/>
      </w:pPr>
      <w:r>
        <w:rPr>
          <w:b w:val="0"/>
        </w:rPr>
        <w:t>The app should help a user answer three questions:</w:t>
      </w:r>
    </w:p>
    <w:p>
      <w:pPr>
        <w:pStyle w:val="ListNumber"/>
      </w:pPr>
      <w:r>
        <w:t>What happened in astronomy today?</w:t>
      </w:r>
    </w:p>
    <w:p>
      <w:pPr>
        <w:pStyle w:val="ListNumber"/>
      </w:pPr>
      <w:r>
        <w:t>Why does it matter?</w:t>
      </w:r>
    </w:p>
    <w:p>
      <w:pPr>
        <w:pStyle w:val="ListNumber"/>
      </w:pPr>
      <w:r>
        <w:t>What do I need to learn to understand it?</w:t>
      </w:r>
    </w:p>
    <w:p>
      <w:pPr>
        <w:spacing w:after="80"/>
      </w:pPr>
      <w:r>
        <w:rPr>
          <w:b w:val="0"/>
        </w:rPr>
        <w:t>The product is not just a news feed. It is a learning gateway in which every discovery connects to concepts, lessons, missions, instruments, astronomical objects, historical events, and original sources.</w:t>
      </w:r>
    </w:p>
    <w:p>
      <w:pPr>
        <w:pStyle w:val="Heading2"/>
      </w:pPr>
      <w:r>
        <w:t>Product promise</w:t>
      </w:r>
    </w:p>
    <w:p>
      <w:pPr>
        <w:ind w:left="432" w:right="432"/>
      </w:pPr>
      <w:r>
        <w:rPr>
          <w:i/>
          <w:color w:val="2F5D7C"/>
        </w:rPr>
        <w:t>Explore what happened in astronomy today, understand why it matters, and build a lasting understanding of the universe.</w:t>
      </w:r>
    </w:p>
    <w:p>
      <w:pPr>
        <w:pStyle w:val="Heading2"/>
      </w:pPr>
      <w:r>
        <w:t>Product principles</w:t>
      </w:r>
    </w:p>
    <w:p>
      <w:pPr>
        <w:pStyle w:val="ListBullet"/>
      </w:pPr>
      <w:r>
        <w:t>**Scientifically trustworthy:** Claims link to authoritative sources and preserve uncertainty.</w:t>
      </w:r>
    </w:p>
    <w:p>
      <w:pPr>
        <w:pStyle w:val="ListBullet"/>
      </w:pPr>
      <w:r>
        <w:t>**Accessible by default:** Explanations begin with plain language and allow deeper technical detail.</w:t>
      </w:r>
    </w:p>
    <w:p>
      <w:pPr>
        <w:pStyle w:val="ListBullet"/>
      </w:pPr>
      <w:r>
        <w:t>**Visually led:** Images, diagrams, spectra, timelines, and comparisons are part of the explanation.</w:t>
      </w:r>
    </w:p>
    <w:p>
      <w:pPr>
        <w:pStyle w:val="ListBullet"/>
      </w:pPr>
      <w:r>
        <w:t>**Learning connected to news:** Current discoveries lead naturally into foundational concepts.</w:t>
      </w:r>
    </w:p>
    <w:p>
      <w:pPr>
        <w:pStyle w:val="ListBullet"/>
      </w:pPr>
      <w:r>
        <w:t>**Transparent about evidence:** Preprints, peer-reviewed work, press releases, and disputed claims are clearly distinguished.</w:t>
      </w:r>
    </w:p>
    <w:p>
      <w:pPr>
        <w:pStyle w:val="ListBullet"/>
      </w:pPr>
      <w:r>
        <w:t>**Useful in short sessions:** A user can learn something meaningful in two to five minutes.</w:t>
      </w:r>
    </w:p>
    <w:p>
      <w:pPr>
        <w:pStyle w:val="ListBullet"/>
      </w:pPr>
      <w:r>
        <w:t>**Expandable:** The MVP should support later additions such as audio, classrooms, sky events, simulations, and localization.</w:t>
      </w:r>
    </w:p>
    <w:p>
      <w:pPr>
        <w:pStyle w:val="Heading1"/>
      </w:pPr>
      <w:r>
        <w:t>2. Target users and jobs to be done</w:t>
      </w:r>
    </w:p>
    <w:p>
      <w:pPr>
        <w:pStyle w:val="Heading2"/>
      </w:pPr>
      <w:r>
        <w:t>Persona A: Curious explorer</w:t>
      </w:r>
    </w:p>
    <w:p>
      <w:pPr>
        <w:pStyle w:val="ListBullet"/>
      </w:pPr>
      <w:r>
        <w:t>Reads popular science but lacks formal astronomy training.</w:t>
      </w:r>
    </w:p>
    <w:p>
      <w:pPr>
        <w:pStyle w:val="ListBullet"/>
      </w:pPr>
      <w:r>
        <w:t>Wants clear explanations without jargon.</w:t>
      </w:r>
    </w:p>
    <w:p>
      <w:pPr>
        <w:pStyle w:val="ListBullet"/>
      </w:pPr>
      <w:r>
        <w:t>Visits several times per week.</w:t>
      </w:r>
    </w:p>
    <w:p>
      <w:pPr>
        <w:pStyle w:val="ListBullet"/>
      </w:pPr>
      <w:r>
        <w:t>Values striking imagery and short lessons.</w:t>
      </w:r>
    </w:p>
    <w:p>
      <w:pPr>
        <w:spacing w:after="80"/>
      </w:pPr>
      <w:r>
        <w:rPr>
          <w:b w:val="0"/>
        </w:rPr>
      </w:r>
      <w:r>
        <w:rPr>
          <w:b/>
        </w:rPr>
        <w:t>Job:</w:t>
      </w:r>
      <w:r>
        <w:rPr>
          <w:b w:val="0"/>
        </w:rPr>
        <w:t xml:space="preserve"> “Help me understand important astronomy discoveries without making me read a technical paper.”</w:t>
      </w:r>
    </w:p>
    <w:p>
      <w:pPr>
        <w:pStyle w:val="Heading2"/>
      </w:pPr>
      <w:r>
        <w:t>Persona B: Astronomy enthusiast</w:t>
      </w:r>
    </w:p>
    <w:p>
      <w:pPr>
        <w:pStyle w:val="ListBullet"/>
      </w:pPr>
      <w:r>
        <w:t>Already knows basic terminology.</w:t>
      </w:r>
    </w:p>
    <w:p>
      <w:pPr>
        <w:pStyle w:val="ListBullet"/>
      </w:pPr>
      <w:r>
        <w:t>Wants more detail, references, mission context, and instrument explanations.</w:t>
      </w:r>
    </w:p>
    <w:p>
      <w:pPr>
        <w:pStyle w:val="ListBullet"/>
      </w:pPr>
      <w:r>
        <w:t>Saves articles and follows specific topics.</w:t>
      </w:r>
    </w:p>
    <w:p>
      <w:pPr>
        <w:spacing w:after="80"/>
      </w:pPr>
      <w:r>
        <w:rPr>
          <w:b w:val="0"/>
        </w:rPr>
      </w:r>
      <w:r>
        <w:rPr>
          <w:b/>
        </w:rPr>
        <w:t>Job:</w:t>
      </w:r>
      <w:r>
        <w:rPr>
          <w:b w:val="0"/>
        </w:rPr>
        <w:t xml:space="preserve"> “Help me go deeper and connect discoveries across missions and scientific concepts.”</w:t>
      </w:r>
    </w:p>
    <w:p>
      <w:pPr>
        <w:pStyle w:val="Heading2"/>
      </w:pPr>
      <w:r>
        <w:t>Persona C: Student</w:t>
      </w:r>
    </w:p>
    <w:p>
      <w:pPr>
        <w:pStyle w:val="ListBullet"/>
      </w:pPr>
      <w:r>
        <w:t>Wants structured learning paths, quizzes, definitions, and progress tracking.</w:t>
      </w:r>
    </w:p>
    <w:p>
      <w:pPr>
        <w:pStyle w:val="ListBullet"/>
      </w:pPr>
      <w:r>
        <w:t>May arrive through a teacher, social post, or search result.</w:t>
      </w:r>
    </w:p>
    <w:p>
      <w:pPr>
        <w:spacing w:after="80"/>
      </w:pPr>
      <w:r>
        <w:rPr>
          <w:b w:val="0"/>
        </w:rPr>
      </w:r>
      <w:r>
        <w:rPr>
          <w:b/>
        </w:rPr>
        <w:t>Job:</w:t>
      </w:r>
      <w:r>
        <w:rPr>
          <w:b w:val="0"/>
        </w:rPr>
        <w:t xml:space="preserve"> “Help me learn astronomy in a structured way and test whether I understand it.”</w:t>
      </w:r>
    </w:p>
    <w:p>
      <w:pPr>
        <w:pStyle w:val="Heading2"/>
      </w:pPr>
      <w:r>
        <w:t>Initial audience decision</w:t>
      </w:r>
    </w:p>
    <w:p>
      <w:pPr>
        <w:spacing w:after="80"/>
      </w:pPr>
      <w:r>
        <w:rPr>
          <w:b w:val="0"/>
        </w:rPr>
        <w:t>Optimize the default experience for Persona A, while exposing optional intermediate and advanced layers for Personas B and C.</w:t>
      </w:r>
    </w:p>
    <w:p>
      <w:pPr>
        <w:pStyle w:val="Heading1"/>
      </w:pPr>
      <w:r>
        <w:t>3. Product scope</w:t>
      </w:r>
    </w:p>
    <w:p>
      <w:pPr>
        <w:pStyle w:val="Heading2"/>
      </w:pPr>
      <w:r>
        <w:t>Core navigation</w:t>
      </w:r>
    </w:p>
    <w:p>
      <w:pPr>
        <w:pStyle w:val="ListNumber"/>
      </w:pPr>
      <w:r>
        <w:t>**Home**</w:t>
      </w:r>
    </w:p>
    <w:p>
      <w:pPr>
        <w:pStyle w:val="ListNumber"/>
      </w:pPr>
      <w:r>
        <w:t>**Discoveries**</w:t>
      </w:r>
    </w:p>
    <w:p>
      <w:pPr>
        <w:pStyle w:val="ListNumber"/>
      </w:pPr>
      <w:r>
        <w:t>**Learn**</w:t>
      </w:r>
    </w:p>
    <w:p>
      <w:pPr>
        <w:pStyle w:val="ListNumber"/>
      </w:pPr>
      <w:r>
        <w:t>**Today**</w:t>
      </w:r>
    </w:p>
    <w:p>
      <w:pPr>
        <w:pStyle w:val="ListNumber"/>
      </w:pPr>
      <w:r>
        <w:t>**Library/Profile**</w:t>
      </w:r>
    </w:p>
    <w:p>
      <w:pPr>
        <w:spacing w:after="80"/>
      </w:pPr>
      <w:r>
        <w:rPr>
          <w:b w:val="0"/>
        </w:rPr>
        <w:t xml:space="preserve">A later version may add </w:t>
      </w:r>
      <w:r>
        <w:rPr>
          <w:b/>
        </w:rPr>
        <w:t>Sky</w:t>
      </w:r>
      <w:r>
        <w:rPr>
          <w:b w:val="0"/>
        </w:rPr>
        <w:t xml:space="preserve"> as a sixth primary destination.</w:t>
      </w:r>
    </w:p>
    <w:p>
      <w:pPr>
        <w:pStyle w:val="Heading2"/>
      </w:pPr>
      <w:r>
        <w:t>Home</w:t>
      </w:r>
    </w:p>
    <w:p>
      <w:pPr>
        <w:spacing w:after="80"/>
      </w:pPr>
      <w:r>
        <w:rPr>
          <w:b w:val="0"/>
        </w:rPr>
        <w:t>The home screen is a curated daily astronomy magazine.</w:t>
      </w:r>
    </w:p>
    <w:p>
      <w:pPr>
        <w:spacing w:after="80"/>
      </w:pPr>
      <w:r>
        <w:rPr>
          <w:b w:val="0"/>
        </w:rPr>
        <w:t>Required modules:</w:t>
      </w:r>
    </w:p>
    <w:p>
      <w:pPr>
        <w:pStyle w:val="ListBullet"/>
      </w:pPr>
      <w:r>
        <w:t>Featured discovery</w:t>
      </w:r>
    </w:p>
    <w:p>
      <w:pPr>
        <w:pStyle w:val="ListBullet"/>
      </w:pPr>
      <w:r>
        <w:t>Astronomy image of the day</w:t>
      </w:r>
    </w:p>
    <w:p>
      <w:pPr>
        <w:pStyle w:val="ListBullet"/>
      </w:pPr>
      <w:r>
        <w:t>Today in Astronomy card</w:t>
      </w:r>
    </w:p>
    <w:p>
      <w:pPr>
        <w:pStyle w:val="ListBullet"/>
      </w:pPr>
      <w:r>
        <w:t>One recommended lesson</w:t>
      </w:r>
    </w:p>
    <w:p>
      <w:pPr>
        <w:pStyle w:val="ListBullet"/>
      </w:pPr>
      <w:r>
        <w:t>Latest discoveries feed</w:t>
      </w:r>
    </w:p>
    <w:p>
      <w:pPr>
        <w:pStyle w:val="ListBullet"/>
      </w:pPr>
      <w:r>
        <w:t>Continue learning</w:t>
      </w:r>
    </w:p>
    <w:p>
      <w:pPr>
        <w:pStyle w:val="ListBullet"/>
      </w:pPr>
      <w:r>
        <w:t>Saved topics or followed topics</w:t>
      </w:r>
    </w:p>
    <w:p>
      <w:pPr>
        <w:pStyle w:val="ListBullet"/>
      </w:pPr>
      <w:r>
        <w:t>Upcoming major astronomy event, when available</w:t>
      </w:r>
    </w:p>
    <w:p>
      <w:pPr>
        <w:pStyle w:val="Heading2"/>
      </w:pPr>
      <w:r>
        <w:t>Discoveries</w:t>
      </w:r>
    </w:p>
    <w:p>
      <w:pPr>
        <w:spacing w:after="80"/>
      </w:pPr>
      <w:r>
        <w:rPr>
          <w:b w:val="0"/>
        </w:rPr>
        <w:t>A feed and searchable archive of current astronomy and cosmology developments.</w:t>
      </w:r>
    </w:p>
    <w:p>
      <w:pPr>
        <w:spacing w:after="80"/>
      </w:pPr>
      <w:r>
        <w:rPr>
          <w:b w:val="0"/>
        </w:rPr>
        <w:t>Initial categories:</w:t>
      </w:r>
    </w:p>
    <w:p>
      <w:pPr>
        <w:pStyle w:val="ListBullet"/>
      </w:pPr>
      <w:r>
        <w:t>James Webb Space Telescope</w:t>
      </w:r>
    </w:p>
    <w:p>
      <w:pPr>
        <w:pStyle w:val="ListBullet"/>
      </w:pPr>
      <w:r>
        <w:t>Exoplanets and astrobiology</w:t>
      </w:r>
    </w:p>
    <w:p>
      <w:pPr>
        <w:pStyle w:val="ListBullet"/>
      </w:pPr>
      <w:r>
        <w:t>Stars and stellar evolution</w:t>
      </w:r>
    </w:p>
    <w:p>
      <w:pPr>
        <w:pStyle w:val="ListBullet"/>
      </w:pPr>
      <w:r>
        <w:t>Galaxies and galaxy evolution</w:t>
      </w:r>
    </w:p>
    <w:p>
      <w:pPr>
        <w:pStyle w:val="ListBullet"/>
      </w:pPr>
      <w:r>
        <w:t>Black holes</w:t>
      </w:r>
    </w:p>
    <w:p>
      <w:pPr>
        <w:pStyle w:val="ListBullet"/>
      </w:pPr>
      <w:r>
        <w:t>Cosmology and the early universe</w:t>
      </w:r>
    </w:p>
    <w:p>
      <w:pPr>
        <w:pStyle w:val="ListBullet"/>
      </w:pPr>
      <w:r>
        <w:t>Gravitational waves</w:t>
      </w:r>
    </w:p>
    <w:p>
      <w:pPr>
        <w:pStyle w:val="ListBullet"/>
      </w:pPr>
      <w:r>
        <w:t>Solar system science</w:t>
      </w:r>
    </w:p>
    <w:p>
      <w:pPr>
        <w:pStyle w:val="ListBullet"/>
      </w:pPr>
      <w:r>
        <w:t>Missions and observatories</w:t>
      </w:r>
    </w:p>
    <w:p>
      <w:pPr>
        <w:pStyle w:val="ListBullet"/>
      </w:pPr>
      <w:r>
        <w:t>Instruments and methods</w:t>
      </w:r>
    </w:p>
    <w:p>
      <w:pPr>
        <w:spacing w:after="80"/>
      </w:pPr>
      <w:r>
        <w:rPr>
          <w:b w:val="0"/>
        </w:rPr>
        <w:t>Every discovery page should include:</w:t>
      </w:r>
    </w:p>
    <w:p>
      <w:pPr>
        <w:pStyle w:val="ListBullet"/>
      </w:pPr>
      <w:r>
        <w:t>Headline</w:t>
      </w:r>
    </w:p>
    <w:p>
      <w:pPr>
        <w:pStyle w:val="ListBullet"/>
      </w:pPr>
      <w:r>
        <w:t>Hero image with credit</w:t>
      </w:r>
    </w:p>
    <w:p>
      <w:pPr>
        <w:pStyle w:val="ListBullet"/>
      </w:pPr>
      <w:r>
        <w:t>One-sentence summary</w:t>
      </w:r>
    </w:p>
    <w:p>
      <w:pPr>
        <w:pStyle w:val="ListBullet"/>
      </w:pPr>
      <w:r>
        <w:t>Reading time</w:t>
      </w:r>
    </w:p>
    <w:p>
      <w:pPr>
        <w:pStyle w:val="ListBullet"/>
      </w:pPr>
      <w:r>
        <w:t>Difficulty level</w:t>
      </w:r>
    </w:p>
    <w:p>
      <w:pPr>
        <w:pStyle w:val="ListBullet"/>
      </w:pPr>
      <w:r>
        <w:t>Evidence status</w:t>
      </w:r>
    </w:p>
    <w:p>
      <w:pPr>
        <w:pStyle w:val="ListBullet"/>
      </w:pPr>
      <w:r>
        <w:t>What happened</w:t>
      </w:r>
    </w:p>
    <w:p>
      <w:pPr>
        <w:pStyle w:val="ListBullet"/>
      </w:pPr>
      <w:r>
        <w:t>Why it matters</w:t>
      </w:r>
    </w:p>
    <w:p>
      <w:pPr>
        <w:pStyle w:val="ListBullet"/>
      </w:pPr>
      <w:r>
        <w:t>How it was measured</w:t>
      </w:r>
    </w:p>
    <w:p>
      <w:pPr>
        <w:pStyle w:val="ListBullet"/>
      </w:pPr>
      <w:r>
        <w:t>What scientists thought before</w:t>
      </w:r>
    </w:p>
    <w:p>
      <w:pPr>
        <w:pStyle w:val="ListBullet"/>
      </w:pPr>
      <w:r>
        <w:t>What remains uncertain</w:t>
      </w:r>
    </w:p>
    <w:p>
      <w:pPr>
        <w:pStyle w:val="ListBullet"/>
      </w:pPr>
      <w:r>
        <w:t>Related concepts</w:t>
      </w:r>
    </w:p>
    <w:p>
      <w:pPr>
        <w:pStyle w:val="ListBullet"/>
      </w:pPr>
      <w:r>
        <w:t>Related lessons</w:t>
      </w:r>
    </w:p>
    <w:p>
      <w:pPr>
        <w:pStyle w:val="ListBullet"/>
      </w:pPr>
      <w:r>
        <w:t>Mission, instrument, object, and people links</w:t>
      </w:r>
    </w:p>
    <w:p>
      <w:pPr>
        <w:pStyle w:val="ListBullet"/>
      </w:pPr>
      <w:r>
        <w:t>Original sources and papers</w:t>
      </w:r>
    </w:p>
    <w:p>
      <w:pPr>
        <w:pStyle w:val="ListBullet"/>
      </w:pPr>
      <w:r>
        <w:t>Publication and update history</w:t>
      </w:r>
    </w:p>
    <w:p>
      <w:pPr>
        <w:pStyle w:val="ListBullet"/>
      </w:pPr>
      <w:r>
        <w:t>Image credits and rights information</w:t>
      </w:r>
    </w:p>
    <w:p>
      <w:pPr>
        <w:pStyle w:val="Heading2"/>
      </w:pPr>
      <w:r>
        <w:t>Learn</w:t>
      </w:r>
    </w:p>
    <w:p>
      <w:pPr>
        <w:spacing w:after="80"/>
      </w:pPr>
      <w:r>
        <w:rPr>
          <w:b w:val="0"/>
        </w:rPr>
        <w:t>Structured paths with short lessons.</w:t>
      </w:r>
    </w:p>
    <w:p>
      <w:pPr>
        <w:spacing w:after="80"/>
      </w:pPr>
      <w:r>
        <w:rPr>
          <w:b w:val="0"/>
        </w:rPr>
        <w:t>Initial learning paths:</w:t>
      </w:r>
    </w:p>
    <w:p>
      <w:pPr>
        <w:pStyle w:val="ListNumber"/>
      </w:pPr>
      <w:r>
        <w:t>Astronomy foundations</w:t>
      </w:r>
    </w:p>
    <w:p>
      <w:pPr>
        <w:pStyle w:val="ListNumber"/>
      </w:pPr>
      <w:r>
        <w:t>The Solar System</w:t>
      </w:r>
    </w:p>
    <w:p>
      <w:pPr>
        <w:pStyle w:val="ListNumber"/>
      </w:pPr>
      <w:r>
        <w:t>Stars and stellar evolution</w:t>
      </w:r>
    </w:p>
    <w:p>
      <w:pPr>
        <w:pStyle w:val="ListNumber"/>
      </w:pPr>
      <w:r>
        <w:t>Galaxies</w:t>
      </w:r>
    </w:p>
    <w:p>
      <w:pPr>
        <w:pStyle w:val="ListNumber"/>
      </w:pPr>
      <w:r>
        <w:t>Black holes</w:t>
      </w:r>
    </w:p>
    <w:p>
      <w:pPr>
        <w:pStyle w:val="ListNumber"/>
      </w:pPr>
      <w:r>
        <w:t>Exoplanets and astrobiology</w:t>
      </w:r>
    </w:p>
    <w:p>
      <w:pPr>
        <w:pStyle w:val="ListNumber"/>
      </w:pPr>
      <w:r>
        <w:t>Observational astronomy</w:t>
      </w:r>
    </w:p>
    <w:p>
      <w:pPr>
        <w:pStyle w:val="ListNumber"/>
      </w:pPr>
      <w:r>
        <w:t>Cosmology</w:t>
      </w:r>
    </w:p>
    <w:p>
      <w:pPr>
        <w:pStyle w:val="ListNumber"/>
      </w:pPr>
      <w:r>
        <w:t>Relativity and gravity</w:t>
      </w:r>
    </w:p>
    <w:p>
      <w:pPr>
        <w:pStyle w:val="ListNumber"/>
      </w:pPr>
      <w:r>
        <w:t>Telescopes, detectors, and spectroscopy</w:t>
      </w:r>
    </w:p>
    <w:p>
      <w:pPr>
        <w:spacing w:after="80"/>
      </w:pPr>
      <w:r>
        <w:rPr>
          <w:b w:val="0"/>
        </w:rPr>
        <w:t>Lesson components:</w:t>
      </w:r>
    </w:p>
    <w:p>
      <w:pPr>
        <w:pStyle w:val="ListBullet"/>
      </w:pPr>
      <w:r>
        <w:t>Learning objectives</w:t>
      </w:r>
    </w:p>
    <w:p>
      <w:pPr>
        <w:pStyle w:val="ListBullet"/>
      </w:pPr>
      <w:r>
        <w:t>Estimated time</w:t>
      </w:r>
    </w:p>
    <w:p>
      <w:pPr>
        <w:pStyle w:val="ListBullet"/>
      </w:pPr>
      <w:r>
        <w:t>Prerequisite concepts</w:t>
      </w:r>
    </w:p>
    <w:p>
      <w:pPr>
        <w:pStyle w:val="ListBullet"/>
      </w:pPr>
      <w:r>
        <w:t>Explanation sections</w:t>
      </w:r>
    </w:p>
    <w:p>
      <w:pPr>
        <w:pStyle w:val="ListBullet"/>
      </w:pPr>
      <w:r>
        <w:t>Visuals or diagrams</w:t>
      </w:r>
    </w:p>
    <w:p>
      <w:pPr>
        <w:pStyle w:val="ListBullet"/>
      </w:pPr>
      <w:r>
        <w:t>Vocabulary cards</w:t>
      </w:r>
    </w:p>
    <w:p>
      <w:pPr>
        <w:pStyle w:val="ListBullet"/>
      </w:pPr>
      <w:r>
        <w:t>Worked intuition or analogy</w:t>
      </w:r>
    </w:p>
    <w:p>
      <w:pPr>
        <w:pStyle w:val="ListBullet"/>
      </w:pPr>
      <w:r>
        <w:t>Optional mathematics block</w:t>
      </w:r>
    </w:p>
    <w:p>
      <w:pPr>
        <w:pStyle w:val="ListBullet"/>
      </w:pPr>
      <w:r>
        <w:t>Three- to five-question quiz</w:t>
      </w:r>
    </w:p>
    <w:p>
      <w:pPr>
        <w:pStyle w:val="ListBullet"/>
      </w:pPr>
      <w:r>
        <w:t>Related current discoveries</w:t>
      </w:r>
    </w:p>
    <w:p>
      <w:pPr>
        <w:pStyle w:val="ListBullet"/>
      </w:pPr>
      <w:r>
        <w:t>Further reading</w:t>
      </w:r>
    </w:p>
    <w:p>
      <w:pPr>
        <w:pStyle w:val="Heading2"/>
      </w:pPr>
      <w:r>
        <w:t>Today in Astronomy</w:t>
      </w:r>
    </w:p>
    <w:p>
      <w:pPr>
        <w:spacing w:after="80"/>
      </w:pPr>
      <w:r>
        <w:rPr>
          <w:b w:val="0"/>
        </w:rPr>
        <w:t>A calendar-based historical feature.</w:t>
      </w:r>
    </w:p>
    <w:p>
      <w:pPr>
        <w:spacing w:after="80"/>
      </w:pPr>
      <w:r>
        <w:rPr>
          <w:b w:val="0"/>
        </w:rPr>
        <w:t>Entry types:</w:t>
      </w:r>
    </w:p>
    <w:p>
      <w:pPr>
        <w:pStyle w:val="ListBullet"/>
      </w:pPr>
      <w:r>
        <w:t>Discovery anniversaries</w:t>
      </w:r>
    </w:p>
    <w:p>
      <w:pPr>
        <w:pStyle w:val="ListBullet"/>
      </w:pPr>
      <w:r>
        <w:t>Mission launches and milestones</w:t>
      </w:r>
    </w:p>
    <w:p>
      <w:pPr>
        <w:pStyle w:val="ListBullet"/>
      </w:pPr>
      <w:r>
        <w:t>Telescope first light</w:t>
      </w:r>
    </w:p>
    <w:p>
      <w:pPr>
        <w:pStyle w:val="ListBullet"/>
      </w:pPr>
      <w:r>
        <w:t>Births and deaths of notable astronomers</w:t>
      </w:r>
    </w:p>
    <w:p>
      <w:pPr>
        <w:pStyle w:val="ListBullet"/>
      </w:pPr>
      <w:r>
        <w:t>Publication of landmark results</w:t>
      </w:r>
    </w:p>
    <w:p>
      <w:pPr>
        <w:pStyle w:val="ListBullet"/>
      </w:pPr>
      <w:r>
        <w:t>Planetary encounters</w:t>
      </w:r>
    </w:p>
    <w:p>
      <w:pPr>
        <w:pStyle w:val="ListBullet"/>
      </w:pPr>
      <w:r>
        <w:t>Supernova or comet observations</w:t>
      </w:r>
    </w:p>
    <w:p>
      <w:pPr>
        <w:pStyle w:val="ListBullet"/>
      </w:pPr>
      <w:r>
        <w:t>Major instrument or observatory events</w:t>
      </w:r>
    </w:p>
    <w:p>
      <w:pPr>
        <w:spacing w:after="80"/>
      </w:pPr>
      <w:r>
        <w:rPr>
          <w:b w:val="0"/>
        </w:rPr>
        <w:t>Each entry should answer:</w:t>
      </w:r>
    </w:p>
    <w:p>
      <w:pPr>
        <w:pStyle w:val="ListBullet"/>
      </w:pPr>
      <w:r>
        <w:t>What happened?</w:t>
      </w:r>
    </w:p>
    <w:p>
      <w:pPr>
        <w:pStyle w:val="ListBullet"/>
      </w:pPr>
      <w:r>
        <w:t>Why did it matter then?</w:t>
      </w:r>
    </w:p>
    <w:p>
      <w:pPr>
        <w:pStyle w:val="ListBullet"/>
      </w:pPr>
      <w:r>
        <w:t>What do we know now?</w:t>
      </w:r>
    </w:p>
    <w:p>
      <w:pPr>
        <w:pStyle w:val="ListBullet"/>
      </w:pPr>
      <w:r>
        <w:t>What related lesson can the user take?</w:t>
      </w:r>
    </w:p>
    <w:p>
      <w:pPr>
        <w:pStyle w:val="Heading2"/>
      </w:pPr>
      <w:r>
        <w:t>Library and profile</w:t>
      </w:r>
    </w:p>
    <w:p>
      <w:pPr>
        <w:pStyle w:val="ListBullet"/>
      </w:pPr>
      <w:r>
        <w:t>Saved discoveries</w:t>
      </w:r>
    </w:p>
    <w:p>
      <w:pPr>
        <w:pStyle w:val="ListBullet"/>
      </w:pPr>
      <w:r>
        <w:t>Saved lessons</w:t>
      </w:r>
    </w:p>
    <w:p>
      <w:pPr>
        <w:pStyle w:val="ListBullet"/>
      </w:pPr>
      <w:r>
        <w:t>Followed topics</w:t>
      </w:r>
    </w:p>
    <w:p>
      <w:pPr>
        <w:pStyle w:val="ListBullet"/>
      </w:pPr>
      <w:r>
        <w:t>Learning progress</w:t>
      </w:r>
    </w:p>
    <w:p>
      <w:pPr>
        <w:pStyle w:val="ListBullet"/>
      </w:pPr>
      <w:r>
        <w:t>Quiz history</w:t>
      </w:r>
    </w:p>
    <w:p>
      <w:pPr>
        <w:pStyle w:val="ListBullet"/>
      </w:pPr>
      <w:r>
        <w:t>Notification settings</w:t>
      </w:r>
    </w:p>
    <w:p>
      <w:pPr>
        <w:pStyle w:val="ListBullet"/>
      </w:pPr>
      <w:r>
        <w:t>Reading level preference</w:t>
      </w:r>
    </w:p>
    <w:p>
      <w:pPr>
        <w:pStyle w:val="ListBullet"/>
      </w:pPr>
      <w:r>
        <w:t>Mathematics preference</w:t>
      </w:r>
    </w:p>
    <w:p>
      <w:pPr>
        <w:pStyle w:val="ListBullet"/>
      </w:pPr>
      <w:r>
        <w:t>Theme and accessibility settings</w:t>
      </w:r>
    </w:p>
    <w:p>
      <w:pPr>
        <w:pStyle w:val="Heading1"/>
      </w:pPr>
      <w:r>
        <w:t>4. Explanation-depth model</w:t>
      </w:r>
    </w:p>
    <w:p>
      <w:pPr>
        <w:spacing w:after="80"/>
      </w:pPr>
      <w:r>
        <w:rPr>
          <w:b w:val="0"/>
        </w:rPr>
        <w:t>Every discovery supports three progressively deeper renderings built from the same reviewed source package.</w:t>
      </w:r>
    </w:p>
    <w:p>
      <w:pPr>
        <w:pStyle w:val="Heading2"/>
      </w:pPr>
      <w:r>
        <w:t>Quick</w:t>
      </w:r>
    </w:p>
    <w:p>
      <w:pPr>
        <w:pStyle w:val="ListBullet"/>
      </w:pPr>
      <w:r>
        <w:t>80 to 150 words</w:t>
      </w:r>
    </w:p>
    <w:p>
      <w:pPr>
        <w:pStyle w:val="ListBullet"/>
      </w:pPr>
      <w:r>
        <w:t>Approximately 30 to 60 seconds</w:t>
      </w:r>
    </w:p>
    <w:p>
      <w:pPr>
        <w:pStyle w:val="ListBullet"/>
      </w:pPr>
      <w:r>
        <w:t>No unexplained jargon</w:t>
      </w:r>
    </w:p>
    <w:p>
      <w:pPr>
        <w:pStyle w:val="ListBullet"/>
      </w:pPr>
      <w:r>
        <w:t>One central takeaway</w:t>
      </w:r>
    </w:p>
    <w:p>
      <w:pPr>
        <w:pStyle w:val="Heading2"/>
      </w:pPr>
      <w:r>
        <w:t>Learn</w:t>
      </w:r>
    </w:p>
    <w:p>
      <w:pPr>
        <w:pStyle w:val="ListBullet"/>
      </w:pPr>
      <w:r>
        <w:t>500 to 900 words</w:t>
      </w:r>
    </w:p>
    <w:p>
      <w:pPr>
        <w:pStyle w:val="ListBullet"/>
      </w:pPr>
      <w:r>
        <w:t>Approximately 3 to 6 minutes</w:t>
      </w:r>
    </w:p>
    <w:p>
      <w:pPr>
        <w:pStyle w:val="ListBullet"/>
      </w:pPr>
      <w:r>
        <w:t>Introduces methods and context</w:t>
      </w:r>
    </w:p>
    <w:p>
      <w:pPr>
        <w:pStyle w:val="ListBullet"/>
      </w:pPr>
      <w:r>
        <w:t>Links to prerequisite concepts</w:t>
      </w:r>
    </w:p>
    <w:p>
      <w:pPr>
        <w:pStyle w:val="Heading2"/>
      </w:pPr>
      <w:r>
        <w:t>Deep dive</w:t>
      </w:r>
    </w:p>
    <w:p>
      <w:pPr>
        <w:pStyle w:val="ListBullet"/>
      </w:pPr>
      <w:r>
        <w:t>1,200 to 2,500 words</w:t>
      </w:r>
    </w:p>
    <w:p>
      <w:pPr>
        <w:pStyle w:val="ListBullet"/>
      </w:pPr>
      <w:r>
        <w:t>Approximately 10 to 20 minutes</w:t>
      </w:r>
    </w:p>
    <w:p>
      <w:pPr>
        <w:pStyle w:val="ListBullet"/>
      </w:pPr>
      <w:r>
        <w:t>Includes methods, uncertainty, competing interpretations, plots, and paper links</w:t>
      </w:r>
    </w:p>
    <w:p>
      <w:pPr>
        <w:pStyle w:val="ListBullet"/>
      </w:pPr>
      <w:r>
        <w:t>May include mathematics where appropriate</w:t>
      </w:r>
    </w:p>
    <w:p>
      <w:pPr>
        <w:spacing w:after="80"/>
      </w:pPr>
      <w:r>
        <w:rPr>
          <w:b w:val="0"/>
        </w:rPr>
        <w:t>The content system should store these as separate reviewed fields rather than generating them live for each request.</w:t>
      </w:r>
    </w:p>
    <w:p>
      <w:pPr>
        <w:pStyle w:val="Heading1"/>
      </w:pPr>
      <w:r>
        <w:t>5. MVP definition</w:t>
      </w:r>
    </w:p>
    <w:p>
      <w:pPr>
        <w:pStyle w:val="Heading2"/>
      </w:pPr>
      <w:r>
        <w:t>MVP hypothesis</w:t>
      </w:r>
    </w:p>
    <w:p>
      <w:pPr>
        <w:spacing w:after="80"/>
      </w:pPr>
      <w:r>
        <w:rPr>
          <w:b w:val="0"/>
        </w:rPr>
        <w:t>Users will return regularly when current discoveries are connected to short, understandable lessons and compelling visual material.</w:t>
      </w:r>
    </w:p>
    <w:p>
      <w:pPr>
        <w:pStyle w:val="Heading2"/>
      </w:pPr>
      <w:r>
        <w:t>MVP features</w:t>
      </w:r>
    </w:p>
    <w:p>
      <w:pPr>
        <w:pStyle w:val="ListBullet"/>
      </w:pPr>
      <w:r>
        <w:t>Email and social authentication</w:t>
      </w:r>
    </w:p>
    <w:p>
      <w:pPr>
        <w:pStyle w:val="ListBullet"/>
      </w:pPr>
      <w:r>
        <w:t>Onboarding and topic selection</w:t>
      </w:r>
    </w:p>
    <w:p>
      <w:pPr>
        <w:pStyle w:val="ListBullet"/>
      </w:pPr>
      <w:r>
        <w:t>Home feed</w:t>
      </w:r>
    </w:p>
    <w:p>
      <w:pPr>
        <w:pStyle w:val="ListBullet"/>
      </w:pPr>
      <w:r>
        <w:t>Discoveries feed and detail pages</w:t>
      </w:r>
    </w:p>
    <w:p>
      <w:pPr>
        <w:pStyle w:val="ListBullet"/>
      </w:pPr>
      <w:r>
        <w:t>JWST topic page</w:t>
      </w:r>
    </w:p>
    <w:p>
      <w:pPr>
        <w:pStyle w:val="ListBullet"/>
      </w:pPr>
      <w:r>
        <w:t>Today in Astronomy</w:t>
      </w:r>
    </w:p>
    <w:p>
      <w:pPr>
        <w:pStyle w:val="ListBullet"/>
      </w:pPr>
      <w:r>
        <w:t>Image-of-the-day integration</w:t>
      </w:r>
    </w:p>
    <w:p>
      <w:pPr>
        <w:pStyle w:val="ListBullet"/>
      </w:pPr>
      <w:r>
        <w:t>Topic and concept pages</w:t>
      </w:r>
    </w:p>
    <w:p>
      <w:pPr>
        <w:pStyle w:val="ListBullet"/>
      </w:pPr>
      <w:r>
        <w:t>Search</w:t>
      </w:r>
    </w:p>
    <w:p>
      <w:pPr>
        <w:pStyle w:val="ListBullet"/>
      </w:pPr>
      <w:r>
        <w:t>Bookmarks</w:t>
      </w:r>
    </w:p>
    <w:p>
      <w:pPr>
        <w:pStyle w:val="ListBullet"/>
      </w:pPr>
      <w:r>
        <w:t>Follow topics</w:t>
      </w:r>
    </w:p>
    <w:p>
      <w:pPr>
        <w:pStyle w:val="ListBullet"/>
      </w:pPr>
      <w:r>
        <w:t>Learning paths and lessons</w:t>
      </w:r>
    </w:p>
    <w:p>
      <w:pPr>
        <w:pStyle w:val="ListBullet"/>
      </w:pPr>
      <w:r>
        <w:t>Basic quizzes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Push and email notification preferences</w:t>
      </w:r>
    </w:p>
    <w:p>
      <w:pPr>
        <w:pStyle w:val="ListBullet"/>
      </w:pPr>
      <w:r>
        <w:t>Responsive web app</w:t>
      </w:r>
    </w:p>
    <w:p>
      <w:pPr>
        <w:pStyle w:val="ListBullet"/>
      </w:pPr>
      <w:r>
        <w:t>iOS and Android apps</w:t>
      </w:r>
    </w:p>
    <w:p>
      <w:pPr>
        <w:pStyle w:val="ListBullet"/>
      </w:pPr>
      <w:r>
        <w:t>Editorial admin dashboard</w:t>
      </w:r>
    </w:p>
    <w:p>
      <w:pPr>
        <w:pStyle w:val="ListBullet"/>
      </w:pPr>
      <w:r>
        <w:t>Source citations</w:t>
      </w:r>
    </w:p>
    <w:p>
      <w:pPr>
        <w:pStyle w:val="ListBullet"/>
      </w:pPr>
      <w:r>
        <w:t>Image credit and rights tracking</w:t>
      </w:r>
    </w:p>
    <w:p>
      <w:pPr>
        <w:pStyle w:val="ListBullet"/>
      </w:pPr>
      <w:r>
        <w:t>Basic analytics and error reporting</w:t>
      </w:r>
    </w:p>
    <w:p>
      <w:pPr>
        <w:pStyle w:val="Heading2"/>
      </w:pPr>
      <w:r>
        <w:t>Seed content target</w:t>
      </w:r>
    </w:p>
    <w:p>
      <w:pPr>
        <w:pStyle w:val="ListBullet"/>
      </w:pPr>
      <w:r>
        <w:t>30 foundational lessons</w:t>
      </w:r>
    </w:p>
    <w:p>
      <w:pPr>
        <w:pStyle w:val="ListBullet"/>
      </w:pPr>
      <w:r>
        <w:t>60 concepts</w:t>
      </w:r>
    </w:p>
    <w:p>
      <w:pPr>
        <w:pStyle w:val="ListBullet"/>
      </w:pPr>
      <w:r>
        <w:t>75 historical events</w:t>
      </w:r>
    </w:p>
    <w:p>
      <w:pPr>
        <w:pStyle w:val="ListBullet"/>
      </w:pPr>
      <w:r>
        <w:t>20 mission, observatory, and instrument profiles</w:t>
      </w:r>
    </w:p>
    <w:p>
      <w:pPr>
        <w:pStyle w:val="ListBullet"/>
      </w:pPr>
      <w:r>
        <w:t>20 astronomical object profiles</w:t>
      </w:r>
    </w:p>
    <w:p>
      <w:pPr>
        <w:pStyle w:val="ListBullet"/>
      </w:pPr>
      <w:r>
        <w:t>20 reviewed discovery articles before public launch</w:t>
      </w:r>
    </w:p>
    <w:p>
      <w:pPr>
        <w:pStyle w:val="ListBullet"/>
      </w:pPr>
      <w:r>
        <w:t>Daily or near-daily curated additions after launch</w:t>
      </w:r>
    </w:p>
    <w:p>
      <w:pPr>
        <w:pStyle w:val="Heading2"/>
      </w:pPr>
      <w:r>
        <w:t>Explicitly out of scope for MVP</w:t>
      </w:r>
    </w:p>
    <w:p>
      <w:pPr>
        <w:pStyle w:val="ListBullet"/>
      </w:pPr>
      <w:r>
        <w:t>Full interactive planetarium</w:t>
      </w:r>
    </w:p>
    <w:p>
      <w:pPr>
        <w:pStyle w:val="ListBullet"/>
      </w:pPr>
      <w:r>
        <w:t>Augmented reality constellations</w:t>
      </w:r>
    </w:p>
    <w:p>
      <w:pPr>
        <w:pStyle w:val="ListBullet"/>
      </w:pPr>
      <w:r>
        <w:t>Social network or user comments</w:t>
      </w:r>
    </w:p>
    <w:p>
      <w:pPr>
        <w:pStyle w:val="ListBullet"/>
      </w:pPr>
      <w:r>
        <w:t>User-generated science articles</w:t>
      </w:r>
    </w:p>
    <w:p>
      <w:pPr>
        <w:pStyle w:val="ListBullet"/>
      </w:pPr>
      <w:r>
        <w:t>Live community rooms</w:t>
      </w:r>
    </w:p>
    <w:p>
      <w:pPr>
        <w:pStyle w:val="ListBullet"/>
      </w:pPr>
      <w:r>
        <w:t>General-purpose unconstrained chatbot</w:t>
      </w:r>
    </w:p>
    <w:p>
      <w:pPr>
        <w:pStyle w:val="ListBullet"/>
      </w:pPr>
      <w:r>
        <w:t>Complex achievements and leaderboards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Native tablet-specific layouts</w:t>
      </w:r>
    </w:p>
    <w:p>
      <w:pPr>
        <w:pStyle w:val="ListBullet"/>
      </w:pPr>
      <w:r>
        <w:t>Live telescope control</w:t>
      </w:r>
    </w:p>
    <w:p>
      <w:pPr>
        <w:pStyle w:val="ListBullet"/>
      </w:pPr>
      <w:r>
        <w:t>Large-scale localization</w:t>
      </w:r>
    </w:p>
    <w:p>
      <w:pPr>
        <w:pStyle w:val="Heading1"/>
      </w:pPr>
      <w:r>
        <w:t>6. Success metrics</w:t>
      </w:r>
    </w:p>
    <w:p>
      <w:pPr>
        <w:pStyle w:val="Heading2"/>
      </w:pPr>
      <w:r>
        <w:t>North-star metric</w:t>
      </w:r>
    </w:p>
    <w:p>
      <w:pPr>
        <w:spacing w:after="80"/>
      </w:pPr>
      <w:r>
        <w:rPr>
          <w:b w:val="0"/>
        </w:rPr>
      </w:r>
      <w:r>
        <w:rPr>
          <w:b/>
        </w:rPr>
        <w:t>Weekly meaningful learning sessions</w:t>
      </w:r>
      <w:r>
        <w:rPr>
          <w:b w:val="0"/>
        </w:rPr>
        <w:t>, where a meaningful session is one of:</w:t>
      </w:r>
    </w:p>
    <w:p>
      <w:pPr>
        <w:pStyle w:val="ListBullet"/>
      </w:pPr>
      <w:r>
        <w:t>A discovery read beyond the quick summary</w:t>
      </w:r>
    </w:p>
    <w:p>
      <w:pPr>
        <w:pStyle w:val="ListBullet"/>
      </w:pPr>
      <w:r>
        <w:t>A lesson completed</w:t>
      </w:r>
    </w:p>
    <w:p>
      <w:pPr>
        <w:pStyle w:val="ListBullet"/>
      </w:pPr>
      <w:r>
        <w:t>A quiz completed</w:t>
      </w:r>
    </w:p>
    <w:p>
      <w:pPr>
        <w:pStyle w:val="ListBullet"/>
      </w:pPr>
      <w:r>
        <w:t>Two or more connected concept pages explored</w:t>
      </w:r>
    </w:p>
    <w:p>
      <w:pPr>
        <w:pStyle w:val="Heading2"/>
      </w:pPr>
      <w:r>
        <w:t>Product metrics</w:t>
      </w:r>
    </w:p>
    <w:p>
      <w:pPr>
        <w:pStyle w:val="ListBullet"/>
      </w:pPr>
      <w:r>
        <w:t>Activation: percentage completing onboarding and opening one discovery or lesson</w:t>
      </w:r>
    </w:p>
    <w:p>
      <w:pPr>
        <w:pStyle w:val="ListBullet"/>
      </w:pPr>
      <w:r>
        <w:t>Day-1, Day-7, and Day-30 retention</w:t>
      </w:r>
    </w:p>
    <w:p>
      <w:pPr>
        <w:pStyle w:val="ListBullet"/>
      </w:pPr>
      <w:r>
        <w:t>Weekly active learners</w:t>
      </w:r>
    </w:p>
    <w:p>
      <w:pPr>
        <w:pStyle w:val="ListBullet"/>
      </w:pPr>
      <w:r>
        <w:t>Discovery-to-lesson conversion</w:t>
      </w:r>
    </w:p>
    <w:p>
      <w:pPr>
        <w:pStyle w:val="ListBullet"/>
      </w:pPr>
      <w:r>
        <w:t>Lesson completion rate</w:t>
      </w:r>
    </w:p>
    <w:p>
      <w:pPr>
        <w:pStyle w:val="ListBullet"/>
      </w:pPr>
      <w:r>
        <w:t>Quiz completion and retry rate</w:t>
      </w:r>
    </w:p>
    <w:p>
      <w:pPr>
        <w:pStyle w:val="ListBullet"/>
      </w:pPr>
      <w:r>
        <w:t>Bookmarks per active user</w:t>
      </w:r>
    </w:p>
    <w:p>
      <w:pPr>
        <w:pStyle w:val="ListBullet"/>
      </w:pPr>
      <w:r>
        <w:t>Topic follows per active user</w:t>
      </w:r>
    </w:p>
    <w:p>
      <w:pPr>
        <w:pStyle w:val="ListBullet"/>
      </w:pPr>
      <w:r>
        <w:t>Notification open rate</w:t>
      </w:r>
    </w:p>
    <w:p>
      <w:pPr>
        <w:pStyle w:val="ListBullet"/>
      </w:pPr>
      <w:r>
        <w:t>Search success rate</w:t>
      </w:r>
    </w:p>
    <w:p>
      <w:pPr>
        <w:pStyle w:val="ListBullet"/>
      </w:pPr>
      <w:r>
        <w:t>Average content depth selected</w:t>
      </w:r>
    </w:p>
    <w:p>
      <w:pPr>
        <w:pStyle w:val="ListBullet"/>
      </w:pPr>
      <w:r>
        <w:t>Percentage of sessions reaching an original source</w:t>
      </w:r>
    </w:p>
    <w:p>
      <w:pPr>
        <w:pStyle w:val="Heading2"/>
      </w:pPr>
      <w:r>
        <w:t>Content-quality metrics</w:t>
      </w:r>
    </w:p>
    <w:p>
      <w:pPr>
        <w:pStyle w:val="ListBullet"/>
      </w:pPr>
      <w:r>
        <w:t>Correction rate</w:t>
      </w:r>
    </w:p>
    <w:p>
      <w:pPr>
        <w:pStyle w:val="ListBullet"/>
      </w:pPr>
      <w:r>
        <w:t>Editorial rejection rate</w:t>
      </w:r>
    </w:p>
    <w:p>
      <w:pPr>
        <w:pStyle w:val="ListBullet"/>
      </w:pPr>
      <w:r>
        <w:t>Time from source ingestion to publication</w:t>
      </w:r>
    </w:p>
    <w:p>
      <w:pPr>
        <w:pStyle w:val="ListBullet"/>
      </w:pPr>
      <w:r>
        <w:t>Percentage of claims with source provenance</w:t>
      </w:r>
    </w:p>
    <w:p>
      <w:pPr>
        <w:pStyle w:val="ListBullet"/>
      </w:pPr>
      <w:r>
        <w:t>Percentage of image assets with verified rights metadata</w:t>
      </w:r>
    </w:p>
    <w:p>
      <w:pPr>
        <w:pStyle w:val="ListBullet"/>
      </w:pPr>
      <w:r>
        <w:t>Reader feedback on clarity and scientific accuracy</w:t>
      </w:r>
    </w:p>
    <w:p>
      <w:pPr>
        <w:pStyle w:val="Heading1"/>
      </w:pPr>
      <w:r>
        <w:t>7. Recommended technology stack</w:t>
      </w:r>
    </w:p>
    <w:p>
      <w:pPr>
        <w:pStyle w:val="Heading2"/>
      </w:pPr>
      <w:r>
        <w:t>Repository model</w:t>
      </w:r>
    </w:p>
    <w:p>
      <w:pPr>
        <w:spacing w:after="80"/>
      </w:pPr>
      <w:r>
        <w:rPr>
          <w:b w:val="0"/>
        </w:rPr>
        <w:t>Use a TypeScript monorepo with a separate Python service for ingestion and scientific content processing.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cosmic-gateway/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apps/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web/                 # Next.js public web application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mobile/              # Expo React Native iOS and Android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admin/               # Next.js editorial console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api/                 # NestJS or Fastify API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services/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ingestion/           # Python ingestion and content-processing workers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packages/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ui/                  # Shared tokens and selected components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contracts/           # TypeScript schemas and API contracts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database/            # ORM schema, migrations, seed helpers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auth/                # Shared auth helpers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analytics/           # Event definitions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config/              # Shared lint, TypeScript, environment validation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infrastructure/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docker/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terraform/           # Add after MVP infrastructure stabilizes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docs/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product/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architecture/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adr/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api/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scripts/</w:t>
      </w:r>
    </w:p>
    <w:p>
      <w:pPr>
        <w:pStyle w:val="Heading2"/>
      </w:pPr>
      <w:r>
        <w:t>Frontend</w:t>
      </w:r>
    </w:p>
    <w:p>
      <w:pPr>
        <w:pStyle w:val="ListBullet"/>
      </w:pPr>
      <w:r>
        <w:t>**Web:** Next.js with TypeScript</w:t>
      </w:r>
    </w:p>
    <w:p>
      <w:pPr>
        <w:pStyle w:val="ListBullet"/>
      </w:pPr>
      <w:r>
        <w:t>**Mobile:** React Native with Expo</w:t>
      </w:r>
    </w:p>
    <w:p>
      <w:pPr>
        <w:pStyle w:val="ListBullet"/>
      </w:pPr>
      <w:r>
        <w:t>**Styling:** Tailwind-compatible web styling and NativeWind or shared design tokens on mobile</w:t>
      </w:r>
    </w:p>
    <w:p>
      <w:pPr>
        <w:pStyle w:val="ListBullet"/>
      </w:pPr>
      <w:r>
        <w:t>**Server state:** TanStack Query</w:t>
      </w:r>
    </w:p>
    <w:p>
      <w:pPr>
        <w:pStyle w:val="ListBullet"/>
      </w:pPr>
      <w:r>
        <w:t>**Client state:** Zustand only where local cross-screen state is necessary</w:t>
      </w:r>
    </w:p>
    <w:p>
      <w:pPr>
        <w:pStyle w:val="ListBullet"/>
      </w:pPr>
      <w:r>
        <w:t>**Forms:** React Hook Form with schema validation</w:t>
      </w:r>
    </w:p>
    <w:p>
      <w:pPr>
        <w:pStyle w:val="ListBullet"/>
      </w:pPr>
      <w:r>
        <w:t>**Rendering:** Server-render public discovery, lesson, topic, and historical pages for search visibility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 API using NestJS or Fastify</w:t>
      </w:r>
    </w:p>
    <w:p>
      <w:pPr>
        <w:pStyle w:val="ListBullet"/>
      </w:pPr>
      <w:r>
        <w:t>PostgreSQL as the canonical database</w:t>
      </w:r>
    </w:p>
    <w:p>
      <w:pPr>
        <w:pStyle w:val="ListBullet"/>
      </w:pPr>
      <w:r>
        <w:t>Prisma or Drizzle ORM</w:t>
      </w:r>
    </w:p>
    <w:p>
      <w:pPr>
        <w:pStyle w:val="ListBullet"/>
      </w:pPr>
      <w:r>
        <w:t>Redis for caching, rate limiting, and queues</w:t>
      </w:r>
    </w:p>
    <w:p>
      <w:pPr>
        <w:pStyle w:val="ListBullet"/>
      </w:pPr>
      <w:r>
        <w:t>S3-compatible object storage for application-owned media derivatives</w:t>
      </w:r>
    </w:p>
    <w:p>
      <w:pPr>
        <w:pStyle w:val="ListBullet"/>
      </w:pPr>
      <w:r>
        <w:t>Typesense, Meilisearch, or PostgreSQL full-text search for MVP</w:t>
      </w:r>
    </w:p>
    <w:p>
      <w:pPr>
        <w:pStyle w:val="ListBullet"/>
      </w:pPr>
      <w:r>
        <w:t>Background jobs using BullMQ or a managed queue</w:t>
      </w:r>
    </w:p>
    <w:p>
      <w:pPr>
        <w:pStyle w:val="Heading2"/>
      </w:pPr>
      <w:r>
        <w:t>Ingestion and content processing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 for internal endpoints</w:t>
      </w:r>
    </w:p>
    <w:p>
      <w:pPr>
        <w:pStyle w:val="ListBullet"/>
      </w:pPr>
      <w:r>
        <w:t>Pydantic models</w:t>
      </w:r>
    </w:p>
    <w:p>
      <w:pPr>
        <w:pStyle w:val="ListBullet"/>
      </w:pPr>
      <w:r>
        <w:t>Feed parsing and source-specific connectors</w:t>
      </w:r>
    </w:p>
    <w:p>
      <w:pPr>
        <w:pStyle w:val="ListBullet"/>
      </w:pPr>
      <w:r>
        <w:t>Scheduled workers</w:t>
      </w:r>
    </w:p>
    <w:p>
      <w:pPr>
        <w:pStyle w:val="ListBullet"/>
      </w:pPr>
      <w:r>
        <w:t>Deduplication and entity matching</w:t>
      </w:r>
    </w:p>
    <w:p>
      <w:pPr>
        <w:pStyle w:val="ListBullet"/>
      </w:pPr>
      <w:r>
        <w:t>LLM-assisted drafting behind review gates</w:t>
      </w:r>
    </w:p>
    <w:p>
      <w:pPr>
        <w:pStyle w:val="ListBullet"/>
      </w:pPr>
      <w:r>
        <w:t>Deterministic validation rules for sources, claims, dates, links, and image rights</w:t>
      </w:r>
    </w:p>
    <w:p>
      <w:pPr>
        <w:pStyle w:val="Heading2"/>
      </w:pPr>
      <w:r>
        <w:t>Infrastructure</w:t>
      </w:r>
    </w:p>
    <w:p>
      <w:pPr>
        <w:spacing w:after="80"/>
      </w:pPr>
      <w:r>
        <w:rPr>
          <w:b w:val="0"/>
        </w:rPr>
        <w:t>A practical MVP deployment:</w:t>
      </w:r>
    </w:p>
    <w:p>
      <w:pPr>
        <w:pStyle w:val="ListBullet"/>
      </w:pPr>
      <w:r>
        <w:t>Managed PostgreSQL</w:t>
      </w:r>
    </w:p>
    <w:p>
      <w:pPr>
        <w:pStyle w:val="ListBullet"/>
      </w:pPr>
      <w:r>
        <w:t>Managed Redis</w:t>
      </w:r>
    </w:p>
    <w:p>
      <w:pPr>
        <w:pStyle w:val="ListBullet"/>
      </w:pPr>
      <w:r>
        <w:t>Object storage plus CDN</w:t>
      </w:r>
    </w:p>
    <w:p>
      <w:pPr>
        <w:pStyle w:val="ListBullet"/>
      </w:pPr>
      <w:r>
        <w:t>Web and admin deployed on a platform supporting Next.js</w:t>
      </w:r>
    </w:p>
    <w:p>
      <w:pPr>
        <w:pStyle w:val="ListBullet"/>
      </w:pPr>
      <w:r>
        <w:t>API and Python workers deployed as containers</w:t>
      </w:r>
    </w:p>
    <w:p>
      <w:pPr>
        <w:pStyle w:val="ListBullet"/>
      </w:pPr>
      <w:r>
        <w:t>GitHub Actions for CI/CD</w:t>
      </w:r>
    </w:p>
    <w:p>
      <w:pPr>
        <w:pStyle w:val="ListBullet"/>
      </w:pPr>
      <w:r>
        <w:t>Sentry for errors</w:t>
      </w:r>
    </w:p>
    <w:p>
      <w:pPr>
        <w:pStyle w:val="ListBullet"/>
      </w:pPr>
      <w:r>
        <w:t>PostHog for product analytics and feature flags</w:t>
      </w:r>
    </w:p>
    <w:p>
      <w:pPr>
        <w:pStyle w:val="ListBullet"/>
      </w:pPr>
      <w:r>
        <w:t>Transactional email provider</w:t>
      </w:r>
    </w:p>
    <w:p>
      <w:pPr>
        <w:pStyle w:val="ListBullet"/>
      </w:pPr>
      <w:r>
        <w:t>Expo push notifications and web push</w:t>
      </w:r>
    </w:p>
    <w:p>
      <w:pPr>
        <w:spacing w:after="80"/>
      </w:pPr>
      <w:r>
        <w:rPr>
          <w:b w:val="0"/>
        </w:rPr>
        <w:t>Avoid Kubernetes until scale or organizational needs justify it.</w:t>
      </w:r>
    </w:p>
    <w:p>
      <w:pPr>
        <w:pStyle w:val="Heading1"/>
      </w:pPr>
      <w:r>
        <w:t>8. High-level architecture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Official sources, papers, and feeds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v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Python ingestion workers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normalize and deduplicate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create source evidence package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AI-assisted editorial drafts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v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Editorial review workflow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v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PostgreSQL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/      |       \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/       |        \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API      Search     Object storage/CDN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|          |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+----------+---------------+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        |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    Web, iOS, Android</w:t>
      </w:r>
    </w:p>
    <w:p>
      <w:pPr>
        <w:pStyle w:val="Heading2"/>
      </w:pPr>
      <w:r>
        <w:t>Architectural rules</w:t>
      </w:r>
    </w:p>
    <w:p>
      <w:pPr>
        <w:pStyle w:val="ListBullet"/>
      </w:pPr>
      <w:r>
        <w:t>The database stores reviewed content, not only raw generated text.</w:t>
      </w:r>
    </w:p>
    <w:p>
      <w:pPr>
        <w:pStyle w:val="ListBullet"/>
      </w:pPr>
      <w:r>
        <w:t>Public clients never call model providers directly.</w:t>
      </w:r>
    </w:p>
    <w:p>
      <w:pPr>
        <w:pStyle w:val="ListBullet"/>
      </w:pPr>
      <w:r>
        <w:t>Raw ingestion records are immutable or versioned.</w:t>
      </w:r>
    </w:p>
    <w:p>
      <w:pPr>
        <w:pStyle w:val="ListBullet"/>
      </w:pPr>
      <w:r>
        <w:t>Published content is versioned and auditable.</w:t>
      </w:r>
    </w:p>
    <w:p>
      <w:pPr>
        <w:pStyle w:val="ListBullet"/>
      </w:pPr>
      <w:r>
        <w:t>Image rights metadata is required before publication.</w:t>
      </w:r>
    </w:p>
    <w:p>
      <w:pPr>
        <w:pStyle w:val="ListBullet"/>
      </w:pPr>
      <w:r>
        <w:t>Every discovery maintains links to source records.</w:t>
      </w:r>
    </w:p>
    <w:p>
      <w:pPr>
        <w:pStyle w:val="ListBullet"/>
      </w:pPr>
      <w:r>
        <w:t>Time-sensitive content supports corrections and update history.</w:t>
      </w:r>
    </w:p>
    <w:p>
      <w:pPr>
        <w:pStyle w:val="ListBullet"/>
      </w:pPr>
      <w:r>
        <w:t>Public content pages use stable slugs and canonical URLs.</w:t>
      </w:r>
    </w:p>
    <w:p>
      <w:pPr>
        <w:pStyle w:val="Heading1"/>
      </w:pPr>
      <w:r>
        <w:t>9. Domain model</w:t>
      </w:r>
    </w:p>
    <w:p>
      <w:pPr>
        <w:pStyle w:val="Heading2"/>
      </w:pPr>
      <w:r>
        <w:t>Primary entities</w:t>
      </w:r>
    </w:p>
    <w:p>
      <w:pPr>
        <w:pStyle w:val="ListBullet"/>
      </w:pPr>
      <w:r>
        <w:t>User</w:t>
      </w:r>
    </w:p>
    <w:p>
      <w:pPr>
        <w:pStyle w:val="ListBullet"/>
      </w:pPr>
      <w:r>
        <w:t>UserPreference</w:t>
      </w:r>
    </w:p>
    <w:p>
      <w:pPr>
        <w:pStyle w:val="ListBullet"/>
      </w:pPr>
      <w:r>
        <w:t>Topic</w:t>
      </w:r>
    </w:p>
    <w:p>
      <w:pPr>
        <w:pStyle w:val="ListBullet"/>
      </w:pPr>
      <w:r>
        <w:t>Concept</w:t>
      </w:r>
    </w:p>
    <w:p>
      <w:pPr>
        <w:pStyle w:val="ListBullet"/>
      </w:pPr>
      <w:r>
        <w:t>Discovery</w:t>
      </w:r>
    </w:p>
    <w:p>
      <w:pPr>
        <w:pStyle w:val="ListBullet"/>
      </w:pPr>
      <w:r>
        <w:t>DiscoveryVersion</w:t>
      </w:r>
    </w:p>
    <w:p>
      <w:pPr>
        <w:pStyle w:val="ListBullet"/>
      </w:pPr>
      <w:r>
        <w:t>Lesson</w:t>
      </w:r>
    </w:p>
    <w:p>
      <w:pPr>
        <w:pStyle w:val="ListBullet"/>
      </w:pPr>
      <w:r>
        <w:t>LearningPath</w:t>
      </w:r>
    </w:p>
    <w:p>
      <w:pPr>
        <w:pStyle w:val="ListBullet"/>
      </w:pPr>
      <w:r>
        <w:t>LearningPathItem</w:t>
      </w:r>
    </w:p>
    <w:p>
      <w:pPr>
        <w:pStyle w:val="ListBullet"/>
      </w:pPr>
      <w:r>
        <w:t>HistoricalEvent</w:t>
      </w:r>
    </w:p>
    <w:p>
      <w:pPr>
        <w:pStyle w:val="ListBullet"/>
      </w:pPr>
      <w:r>
        <w:t>Mission</w:t>
      </w:r>
    </w:p>
    <w:p>
      <w:pPr>
        <w:pStyle w:val="ListBullet"/>
      </w:pPr>
      <w:r>
        <w:t>Instrument</w:t>
      </w:r>
    </w:p>
    <w:p>
      <w:pPr>
        <w:pStyle w:val="ListBullet"/>
      </w:pPr>
      <w:r>
        <w:t>Observatory</w:t>
      </w:r>
    </w:p>
    <w:p>
      <w:pPr>
        <w:pStyle w:val="ListBullet"/>
      </w:pPr>
      <w:r>
        <w:t>AstronomicalObject</w:t>
      </w:r>
    </w:p>
    <w:p>
      <w:pPr>
        <w:pStyle w:val="ListBullet"/>
      </w:pPr>
      <w:r>
        <w:t>Person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Paper</w:t>
      </w:r>
    </w:p>
    <w:p>
      <w:pPr>
        <w:pStyle w:val="ListBullet"/>
      </w:pPr>
      <w:r>
        <w:t>SourceRecord</w:t>
      </w:r>
    </w:p>
    <w:p>
      <w:pPr>
        <w:pStyle w:val="ListBullet"/>
      </w:pPr>
      <w:r>
        <w:t>Claim</w:t>
      </w:r>
    </w:p>
    <w:p>
      <w:pPr>
        <w:pStyle w:val="ListBullet"/>
      </w:pPr>
      <w:r>
        <w:t>ImageAsset</w:t>
      </w:r>
    </w:p>
    <w:p>
      <w:pPr>
        <w:pStyle w:val="ListBullet"/>
      </w:pPr>
      <w:r>
        <w:t>Quiz</w:t>
      </w:r>
    </w:p>
    <w:p>
      <w:pPr>
        <w:pStyle w:val="ListBullet"/>
      </w:pPr>
      <w:r>
        <w:t>QuizQuestion</w:t>
      </w:r>
    </w:p>
    <w:p>
      <w:pPr>
        <w:pStyle w:val="ListBullet"/>
      </w:pPr>
      <w:r>
        <w:t>QuizAttempt</w:t>
      </w:r>
    </w:p>
    <w:p>
      <w:pPr>
        <w:pStyle w:val="ListBullet"/>
      </w:pPr>
      <w:r>
        <w:t>Bookmark</w:t>
      </w:r>
    </w:p>
    <w:p>
      <w:pPr>
        <w:pStyle w:val="ListBullet"/>
      </w:pPr>
      <w:r>
        <w:t>Follow</w:t>
      </w:r>
    </w:p>
    <w:p>
      <w:pPr>
        <w:pStyle w:val="ListBullet"/>
      </w:pPr>
      <w:r>
        <w:t>UserProgress</w:t>
      </w:r>
    </w:p>
    <w:p>
      <w:pPr>
        <w:pStyle w:val="ListBullet"/>
      </w:pPr>
      <w:r>
        <w:t>NotificationSubscription</w:t>
      </w:r>
    </w:p>
    <w:p>
      <w:pPr>
        <w:pStyle w:val="ListBullet"/>
      </w:pPr>
      <w:r>
        <w:t>EditorialTask</w:t>
      </w:r>
    </w:p>
    <w:p>
      <w:pPr>
        <w:pStyle w:val="ListBullet"/>
      </w:pPr>
      <w:r>
        <w:t>AuditLog</w:t>
      </w:r>
    </w:p>
    <w:p>
      <w:pPr>
        <w:pStyle w:val="Heading2"/>
      </w:pPr>
      <w:r>
        <w:t>Relationship examples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references -&gt; Paper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supported_by -&gt; SourceRecord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contains -&gt; Claim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teaches -&gt; Concept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related_to -&gt; Lesson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observed_with -&gt; Instrument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produced_by -&gt; Mission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 -&gt; concerns -&gt; AstronomicalObject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Lesson -&gt; requires -&gt; Concept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Lesson -&gt; part_of -&gt; LearningPath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HistoricalEvent -&gt; concerns -&gt; Mission, Person, Object, Observatory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ImageAsset -&gt; used_by -&gt; Discovery, Lesson, Event, Object</w:t>
      </w:r>
    </w:p>
    <w:p>
      <w:pPr>
        <w:pStyle w:val="Heading2"/>
      </w:pPr>
      <w:r>
        <w:t>Suggested database tables</w:t>
      </w:r>
    </w:p>
    <w:p>
      <w:pPr>
        <w:pStyle w:val="Heading3"/>
      </w:pPr>
      <w:r>
        <w:t>users</w:t>
      </w:r>
    </w:p>
    <w:p>
      <w:pPr>
        <w:pStyle w:val="ListBullet"/>
      </w:pPr>
      <w:r>
        <w:t>id UUID primary key</w:t>
      </w:r>
    </w:p>
    <w:p>
      <w:pPr>
        <w:pStyle w:val="ListBullet"/>
      </w:pPr>
      <w:r>
        <w:t>email</w:t>
      </w:r>
    </w:p>
    <w:p>
      <w:pPr>
        <w:pStyle w:val="ListBullet"/>
      </w:pPr>
      <w:r>
        <w:t>display_name</w:t>
      </w:r>
    </w:p>
    <w:p>
      <w:pPr>
        <w:pStyle w:val="ListBullet"/>
      </w:pPr>
      <w:r>
        <w:t>avatar_url</w:t>
      </w:r>
    </w:p>
    <w:p>
      <w:pPr>
        <w:pStyle w:val="ListBullet"/>
      </w:pPr>
      <w:r>
        <w:t>role: user, editor, reviewer, admin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user_preferences</w:t>
      </w:r>
    </w:p>
    <w:p>
      <w:pPr>
        <w:pStyle w:val="ListBullet"/>
      </w:pPr>
      <w:r>
        <w:t>user_id</w:t>
      </w:r>
    </w:p>
    <w:p>
      <w:pPr>
        <w:pStyle w:val="ListBullet"/>
      </w:pPr>
      <w:r>
        <w:t>reading_level: beginner, intermediate, advanced</w:t>
      </w:r>
    </w:p>
    <w:p>
      <w:pPr>
        <w:pStyle w:val="ListBullet"/>
      </w:pPr>
      <w:r>
        <w:t>preferred_depth: quick, learn, deep</w:t>
      </w:r>
    </w:p>
    <w:p>
      <w:pPr>
        <w:pStyle w:val="ListBullet"/>
      </w:pPr>
      <w:r>
        <w:t>include_math boolean</w:t>
      </w:r>
    </w:p>
    <w:p>
      <w:pPr>
        <w:pStyle w:val="ListBullet"/>
      </w:pPr>
      <w:r>
        <w:t>timezone</w:t>
      </w:r>
    </w:p>
    <w:p>
      <w:pPr>
        <w:pStyle w:val="ListBullet"/>
      </w:pPr>
      <w:r>
        <w:t>locale</w:t>
      </w:r>
    </w:p>
    <w:p>
      <w:pPr>
        <w:pStyle w:val="ListBullet"/>
      </w:pPr>
      <w:r>
        <w:t>notification_frequency</w:t>
      </w:r>
    </w:p>
    <w:p>
      <w:pPr>
        <w:pStyle w:val="ListBullet"/>
      </w:pPr>
      <w:r>
        <w:t>onboarding_completed_at</w:t>
      </w:r>
    </w:p>
    <w:p>
      <w:pPr>
        <w:pStyle w:val="Heading3"/>
      </w:pPr>
      <w:r>
        <w:t>topics</w:t>
      </w:r>
    </w:p>
    <w:p>
      <w:pPr>
        <w:pStyle w:val="ListBullet"/>
      </w:pPr>
      <w:r>
        <w:t>id</w:t>
      </w:r>
    </w:p>
    <w:p>
      <w:pPr>
        <w:pStyle w:val="ListBullet"/>
      </w:pPr>
      <w:r>
        <w:t>slug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icon</w:t>
      </w:r>
    </w:p>
    <w:p>
      <w:pPr>
        <w:pStyle w:val="ListBullet"/>
      </w:pPr>
      <w:r>
        <w:t>parent_topic_id nullable</w:t>
      </w:r>
    </w:p>
    <w:p>
      <w:pPr>
        <w:pStyle w:val="ListBullet"/>
      </w:pPr>
      <w:r>
        <w:t>status</w:t>
      </w:r>
    </w:p>
    <w:p>
      <w:pPr>
        <w:pStyle w:val="Heading3"/>
      </w:pPr>
      <w:r>
        <w:t>concepts</w:t>
      </w:r>
    </w:p>
    <w:p>
      <w:pPr>
        <w:pStyle w:val="ListBullet"/>
      </w:pPr>
      <w:r>
        <w:t>id</w:t>
      </w:r>
    </w:p>
    <w:p>
      <w:pPr>
        <w:pStyle w:val="ListBullet"/>
      </w:pPr>
      <w:r>
        <w:t>slug</w:t>
      </w:r>
    </w:p>
    <w:p>
      <w:pPr>
        <w:pStyle w:val="ListBullet"/>
      </w:pPr>
      <w:r>
        <w:t>name</w:t>
      </w:r>
    </w:p>
    <w:p>
      <w:pPr>
        <w:pStyle w:val="ListBullet"/>
      </w:pPr>
      <w:r>
        <w:t>short_definition</w:t>
      </w:r>
    </w:p>
    <w:p>
      <w:pPr>
        <w:pStyle w:val="ListBullet"/>
      </w:pPr>
      <w:r>
        <w:t>explanation_markdown</w:t>
      </w:r>
    </w:p>
    <w:p>
      <w:pPr>
        <w:pStyle w:val="ListBullet"/>
      </w:pPr>
      <w:r>
        <w:t>difficulty</w:t>
      </w:r>
    </w:p>
    <w:p>
      <w:pPr>
        <w:pStyle w:val="ListBullet"/>
      </w:pPr>
      <w:r>
        <w:t>prerequisite_concept_ids represented through a join table</w:t>
      </w:r>
    </w:p>
    <w:p>
      <w:pPr>
        <w:pStyle w:val="ListBullet"/>
      </w:pPr>
      <w:r>
        <w:t>status</w:t>
      </w:r>
    </w:p>
    <w:p>
      <w:pPr>
        <w:pStyle w:val="Heading3"/>
      </w:pPr>
      <w:r>
        <w:t>discoveries</w:t>
      </w:r>
    </w:p>
    <w:p>
      <w:pPr>
        <w:pStyle w:val="ListBullet"/>
      </w:pPr>
      <w:r>
        <w:t>id</w:t>
      </w:r>
    </w:p>
    <w:p>
      <w:pPr>
        <w:pStyle w:val="ListBullet"/>
      </w:pPr>
      <w:r>
        <w:t>slug</w:t>
      </w:r>
    </w:p>
    <w:p>
      <w:pPr>
        <w:pStyle w:val="ListBullet"/>
      </w:pPr>
      <w:r>
        <w:t>title</w:t>
      </w:r>
    </w:p>
    <w:p>
      <w:pPr>
        <w:pStyle w:val="ListBullet"/>
      </w:pPr>
      <w:r>
        <w:t>subtitle</w:t>
      </w:r>
    </w:p>
    <w:p>
      <w:pPr>
        <w:pStyle w:val="ListBullet"/>
      </w:pPr>
      <w:r>
        <w:t>dek</w:t>
      </w:r>
    </w:p>
    <w:p>
      <w:pPr>
        <w:pStyle w:val="ListBullet"/>
      </w:pPr>
      <w:r>
        <w:t>status: draft, review, scheduled, published, archived</w:t>
      </w:r>
    </w:p>
    <w:p>
      <w:pPr>
        <w:pStyle w:val="ListBullet"/>
      </w:pPr>
      <w:r>
        <w:t>evidence_status: official_release, preliminary, preprint, peer_reviewed, confirmed, disputed</w:t>
      </w:r>
    </w:p>
    <w:p>
      <w:pPr>
        <w:pStyle w:val="ListBullet"/>
      </w:pPr>
      <w:r>
        <w:t>difficulty</w:t>
      </w:r>
    </w:p>
    <w:p>
      <w:pPr>
        <w:pStyle w:val="ListBullet"/>
      </w:pPr>
      <w:r>
        <w:t>published_at</w:t>
      </w:r>
    </w:p>
    <w:p>
      <w:pPr>
        <w:pStyle w:val="ListBullet"/>
      </w:pPr>
      <w:r>
        <w:t>first_source_date</w:t>
      </w:r>
    </w:p>
    <w:p>
      <w:pPr>
        <w:pStyle w:val="ListBullet"/>
      </w:pPr>
      <w:r>
        <w:t>last_reviewed_at</w:t>
      </w:r>
    </w:p>
    <w:p>
      <w:pPr>
        <w:pStyle w:val="ListBullet"/>
      </w:pPr>
      <w:r>
        <w:t>hero_image_id</w:t>
      </w:r>
    </w:p>
    <w:p>
      <w:pPr>
        <w:pStyle w:val="ListBullet"/>
      </w:pPr>
      <w:r>
        <w:t>primary_topic_id</w:t>
      </w:r>
    </w:p>
    <w:p>
      <w:pPr>
        <w:pStyle w:val="ListBullet"/>
      </w:pPr>
      <w:r>
        <w:t>seo_title</w:t>
      </w:r>
    </w:p>
    <w:p>
      <w:pPr>
        <w:pStyle w:val="ListBullet"/>
      </w:pPr>
      <w:r>
        <w:t>seo_description</w:t>
      </w:r>
    </w:p>
    <w:p>
      <w:pPr>
        <w:pStyle w:val="ListBullet"/>
      </w:pPr>
      <w:r>
        <w:t>created_by</w:t>
      </w:r>
    </w:p>
    <w:p>
      <w:pPr>
        <w:pStyle w:val="ListBullet"/>
      </w:pPr>
      <w:r>
        <w:t>updated_by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discovery_versions</w:t>
      </w:r>
    </w:p>
    <w:p>
      <w:pPr>
        <w:pStyle w:val="ListBullet"/>
      </w:pPr>
      <w:r>
        <w:t>id</w:t>
      </w:r>
    </w:p>
    <w:p>
      <w:pPr>
        <w:pStyle w:val="ListBullet"/>
      </w:pPr>
      <w:r>
        <w:t>discovery_id</w:t>
      </w:r>
    </w:p>
    <w:p>
      <w:pPr>
        <w:pStyle w:val="ListBullet"/>
      </w:pPr>
      <w:r>
        <w:t>version_number</w:t>
      </w:r>
    </w:p>
    <w:p>
      <w:pPr>
        <w:pStyle w:val="ListBullet"/>
      </w:pPr>
      <w:r>
        <w:t>quick_markdown</w:t>
      </w:r>
    </w:p>
    <w:p>
      <w:pPr>
        <w:pStyle w:val="ListBullet"/>
      </w:pPr>
      <w:r>
        <w:t>learn_markdown</w:t>
      </w:r>
    </w:p>
    <w:p>
      <w:pPr>
        <w:pStyle w:val="ListBullet"/>
      </w:pPr>
      <w:r>
        <w:t>deep_markdown</w:t>
      </w:r>
    </w:p>
    <w:p>
      <w:pPr>
        <w:pStyle w:val="ListBullet"/>
      </w:pPr>
      <w:r>
        <w:t>what_happened_markdown</w:t>
      </w:r>
    </w:p>
    <w:p>
      <w:pPr>
        <w:pStyle w:val="ListBullet"/>
      </w:pPr>
      <w:r>
        <w:t>why_it_matters_markdown</w:t>
      </w:r>
    </w:p>
    <w:p>
      <w:pPr>
        <w:pStyle w:val="ListBullet"/>
      </w:pPr>
      <w:r>
        <w:t>how_measured_markdown</w:t>
      </w:r>
    </w:p>
    <w:p>
      <w:pPr>
        <w:pStyle w:val="ListBullet"/>
      </w:pPr>
      <w:r>
        <w:t>prior_understanding_markdown</w:t>
      </w:r>
    </w:p>
    <w:p>
      <w:pPr>
        <w:pStyle w:val="ListBullet"/>
      </w:pPr>
      <w:r>
        <w:t>uncertainty_markdown</w:t>
      </w:r>
    </w:p>
    <w:p>
      <w:pPr>
        <w:pStyle w:val="ListBullet"/>
      </w:pPr>
      <w:r>
        <w:t>change_summary</w:t>
      </w:r>
    </w:p>
    <w:p>
      <w:pPr>
        <w:pStyle w:val="ListBullet"/>
      </w:pPr>
      <w:r>
        <w:t>created_by</w:t>
      </w:r>
    </w:p>
    <w:p>
      <w:pPr>
        <w:pStyle w:val="ListBullet"/>
      </w:pPr>
      <w:r>
        <w:t>created_at</w:t>
      </w:r>
    </w:p>
    <w:p>
      <w:pPr>
        <w:pStyle w:val="Heading3"/>
      </w:pPr>
      <w:r>
        <w:t>source_records</w:t>
      </w:r>
    </w:p>
    <w:p>
      <w:pPr>
        <w:pStyle w:val="ListBullet"/>
      </w:pPr>
      <w:r>
        <w:t>id</w:t>
      </w:r>
    </w:p>
    <w:p>
      <w:pPr>
        <w:pStyle w:val="ListBullet"/>
      </w:pPr>
      <w:r>
        <w:t>source_type: official_release, paper, dataset, press_release, news, archive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title</w:t>
      </w:r>
    </w:p>
    <w:p>
      <w:pPr>
        <w:pStyle w:val="ListBullet"/>
      </w:pPr>
      <w:r>
        <w:t>canonical_url</w:t>
      </w:r>
    </w:p>
    <w:p>
      <w:pPr>
        <w:pStyle w:val="ListBullet"/>
      </w:pPr>
      <w:r>
        <w:t>external_id</w:t>
      </w:r>
    </w:p>
    <w:p>
      <w:pPr>
        <w:pStyle w:val="ListBullet"/>
      </w:pPr>
      <w:r>
        <w:t>publication_date</w:t>
      </w:r>
    </w:p>
    <w:p>
      <w:pPr>
        <w:pStyle w:val="ListBullet"/>
      </w:pPr>
      <w:r>
        <w:t>retrieved_at</w:t>
      </w:r>
    </w:p>
    <w:p>
      <w:pPr>
        <w:pStyle w:val="ListBullet"/>
      </w:pPr>
      <w:r>
        <w:t>raw_text_location</w:t>
      </w:r>
    </w:p>
    <w:p>
      <w:pPr>
        <w:pStyle w:val="ListBullet"/>
      </w:pPr>
      <w:r>
        <w:t>metadata_json</w:t>
      </w:r>
    </w:p>
    <w:p>
      <w:pPr>
        <w:pStyle w:val="ListBullet"/>
      </w:pPr>
      <w:r>
        <w:t>checksum</w:t>
      </w:r>
    </w:p>
    <w:p>
      <w:pPr>
        <w:pStyle w:val="Heading3"/>
      </w:pPr>
      <w:r>
        <w:t>papers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abstract</w:t>
      </w:r>
    </w:p>
    <w:p>
      <w:pPr>
        <w:pStyle w:val="ListBullet"/>
      </w:pPr>
      <w:r>
        <w:t>authors_json</w:t>
      </w:r>
    </w:p>
    <w:p>
      <w:pPr>
        <w:pStyle w:val="ListBullet"/>
      </w:pPr>
      <w:r>
        <w:t>doi nullable</w:t>
      </w:r>
    </w:p>
    <w:p>
      <w:pPr>
        <w:pStyle w:val="ListBullet"/>
      </w:pPr>
      <w:r>
        <w:t>arxiv_id nullable</w:t>
      </w:r>
    </w:p>
    <w:p>
      <w:pPr>
        <w:pStyle w:val="ListBullet"/>
      </w:pPr>
      <w:r>
        <w:t>journal nullable</w:t>
      </w:r>
    </w:p>
    <w:p>
      <w:pPr>
        <w:pStyle w:val="ListBullet"/>
      </w:pPr>
      <w:r>
        <w:t>publication_date</w:t>
      </w:r>
    </w:p>
    <w:p>
      <w:pPr>
        <w:pStyle w:val="ListBullet"/>
      </w:pPr>
      <w:r>
        <w:t>peer_review_status</w:t>
      </w:r>
    </w:p>
    <w:p>
      <w:pPr>
        <w:pStyle w:val="ListBullet"/>
      </w:pPr>
      <w:r>
        <w:t>canonical_url</w:t>
      </w:r>
    </w:p>
    <w:p>
      <w:pPr>
        <w:pStyle w:val="Heading3"/>
      </w:pPr>
      <w:r>
        <w:t>claims</w:t>
      </w:r>
    </w:p>
    <w:p>
      <w:pPr>
        <w:pStyle w:val="ListBullet"/>
      </w:pPr>
      <w:r>
        <w:t>id</w:t>
      </w:r>
    </w:p>
    <w:p>
      <w:pPr>
        <w:pStyle w:val="ListBullet"/>
      </w:pPr>
      <w:r>
        <w:t>discovery_version_id</w:t>
      </w:r>
    </w:p>
    <w:p>
      <w:pPr>
        <w:pStyle w:val="ListBullet"/>
      </w:pPr>
      <w:r>
        <w:t>claim_text</w:t>
      </w:r>
    </w:p>
    <w:p>
      <w:pPr>
        <w:pStyle w:val="ListBullet"/>
      </w:pPr>
      <w:r>
        <w:t>source_record_id</w:t>
      </w:r>
    </w:p>
    <w:p>
      <w:pPr>
        <w:pStyle w:val="ListBullet"/>
      </w:pPr>
      <w:r>
        <w:t>evidence_excerpt</w:t>
      </w:r>
    </w:p>
    <w:p>
      <w:pPr>
        <w:pStyle w:val="ListBullet"/>
      </w:pPr>
      <w:r>
        <w:t>confidence: high, medium, low</w:t>
      </w:r>
    </w:p>
    <w:p>
      <w:pPr>
        <w:pStyle w:val="ListBullet"/>
      </w:pPr>
      <w:r>
        <w:t>verification_status</w:t>
      </w:r>
    </w:p>
    <w:p>
      <w:pPr>
        <w:pStyle w:val="ListBullet"/>
      </w:pPr>
      <w:r>
        <w:t>reviewer_id</w:t>
      </w:r>
    </w:p>
    <w:p>
      <w:pPr>
        <w:pStyle w:val="ListBullet"/>
      </w:pPr>
      <w:r>
        <w:t>reviewed_at</w:t>
      </w:r>
    </w:p>
    <w:p>
      <w:pPr>
        <w:pStyle w:val="Heading3"/>
      </w:pPr>
      <w:r>
        <w:t>image_assets</w:t>
      </w:r>
    </w:p>
    <w:p>
      <w:pPr>
        <w:pStyle w:val="ListBullet"/>
      </w:pPr>
      <w:r>
        <w:t>id</w:t>
      </w:r>
    </w:p>
    <w:p>
      <w:pPr>
        <w:pStyle w:val="ListBullet"/>
      </w:pPr>
      <w:r>
        <w:t>source_url</w:t>
      </w:r>
    </w:p>
    <w:p>
      <w:pPr>
        <w:pStyle w:val="ListBullet"/>
      </w:pPr>
      <w:r>
        <w:t>storage_url nullable</w:t>
      </w:r>
    </w:p>
    <w:p>
      <w:pPr>
        <w:pStyle w:val="ListBullet"/>
      </w:pPr>
      <w:r>
        <w:t>thumbnail_url</w:t>
      </w:r>
    </w:p>
    <w:p>
      <w:pPr>
        <w:pStyle w:val="ListBullet"/>
      </w:pPr>
      <w:r>
        <w:t>alt_text</w:t>
      </w:r>
    </w:p>
    <w:p>
      <w:pPr>
        <w:pStyle w:val="ListBullet"/>
      </w:pPr>
      <w:r>
        <w:t>caption</w:t>
      </w:r>
    </w:p>
    <w:p>
      <w:pPr>
        <w:pStyle w:val="ListBullet"/>
      </w:pPr>
      <w:r>
        <w:t>creator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credit_line</w:t>
      </w:r>
    </w:p>
    <w:p>
      <w:pPr>
        <w:pStyle w:val="ListBullet"/>
      </w:pPr>
      <w:r>
        <w:t>license_name</w:t>
      </w:r>
    </w:p>
    <w:p>
      <w:pPr>
        <w:pStyle w:val="ListBullet"/>
      </w:pPr>
      <w:r>
        <w:t>rights_url</w:t>
      </w:r>
    </w:p>
    <w:p>
      <w:pPr>
        <w:pStyle w:val="ListBullet"/>
      </w:pPr>
      <w:r>
        <w:t>copyright_status</w:t>
      </w:r>
    </w:p>
    <w:p>
      <w:pPr>
        <w:pStyle w:val="ListBullet"/>
      </w:pPr>
      <w:r>
        <w:t>commercial_use_allowed nullable</w:t>
      </w:r>
    </w:p>
    <w:p>
      <w:pPr>
        <w:pStyle w:val="ListBullet"/>
      </w:pPr>
      <w:r>
        <w:t>modification_allowed nullable</w:t>
      </w:r>
    </w:p>
    <w:p>
      <w:pPr>
        <w:pStyle w:val="ListBullet"/>
      </w:pPr>
      <w:r>
        <w:t>publication_allowed boolean</w:t>
      </w:r>
    </w:p>
    <w:p>
      <w:pPr>
        <w:pStyle w:val="ListBullet"/>
      </w:pPr>
      <w:r>
        <w:t>verification_notes</w:t>
      </w:r>
    </w:p>
    <w:p>
      <w:pPr>
        <w:pStyle w:val="ListBullet"/>
      </w:pPr>
      <w:r>
        <w:t>verified_by</w:t>
      </w:r>
    </w:p>
    <w:p>
      <w:pPr>
        <w:pStyle w:val="ListBullet"/>
      </w:pPr>
      <w:r>
        <w:t>verified_at</w:t>
      </w:r>
    </w:p>
    <w:p>
      <w:pPr>
        <w:pStyle w:val="ListBullet"/>
      </w:pPr>
      <w:r>
        <w:t>width</w:t>
      </w:r>
    </w:p>
    <w:p>
      <w:pPr>
        <w:pStyle w:val="ListBullet"/>
      </w:pPr>
      <w:r>
        <w:t>height</w:t>
      </w:r>
    </w:p>
    <w:p>
      <w:pPr>
        <w:pStyle w:val="ListBullet"/>
      </w:pPr>
      <w:r>
        <w:t>media_type</w:t>
      </w:r>
    </w:p>
    <w:p>
      <w:pPr>
        <w:pStyle w:val="Heading3"/>
      </w:pPr>
      <w:r>
        <w:t>lessons</w:t>
      </w:r>
    </w:p>
    <w:p>
      <w:pPr>
        <w:pStyle w:val="ListBullet"/>
      </w:pPr>
      <w:r>
        <w:t>id</w:t>
      </w:r>
    </w:p>
    <w:p>
      <w:pPr>
        <w:pStyle w:val="ListBullet"/>
      </w:pPr>
      <w:r>
        <w:t>slug</w:t>
      </w:r>
    </w:p>
    <w:p>
      <w:pPr>
        <w:pStyle w:val="ListBullet"/>
      </w:pPr>
      <w:r>
        <w:t>title</w:t>
      </w:r>
    </w:p>
    <w:p>
      <w:pPr>
        <w:pStyle w:val="ListBullet"/>
      </w:pPr>
      <w:r>
        <w:t>summary</w:t>
      </w:r>
    </w:p>
    <w:p>
      <w:pPr>
        <w:pStyle w:val="ListBullet"/>
      </w:pPr>
      <w:r>
        <w:t>body_markdown</w:t>
      </w:r>
    </w:p>
    <w:p>
      <w:pPr>
        <w:pStyle w:val="ListBullet"/>
      </w:pPr>
      <w:r>
        <w:t>difficulty</w:t>
      </w:r>
    </w:p>
    <w:p>
      <w:pPr>
        <w:pStyle w:val="ListBullet"/>
      </w:pPr>
      <w:r>
        <w:t>estimated_minutes</w:t>
      </w:r>
    </w:p>
    <w:p>
      <w:pPr>
        <w:pStyle w:val="ListBullet"/>
      </w:pPr>
      <w:r>
        <w:t>include_math</w:t>
      </w:r>
    </w:p>
    <w:p>
      <w:pPr>
        <w:pStyle w:val="ListBullet"/>
      </w:pPr>
      <w:r>
        <w:t>status</w:t>
      </w:r>
    </w:p>
    <w:p>
      <w:pPr>
        <w:pStyle w:val="ListBullet"/>
      </w:pPr>
      <w:r>
        <w:t>hero_image_id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historical_events</w:t>
      </w:r>
    </w:p>
    <w:p>
      <w:pPr>
        <w:pStyle w:val="ListBullet"/>
      </w:pPr>
      <w:r>
        <w:t>id</w:t>
      </w:r>
    </w:p>
    <w:p>
      <w:pPr>
        <w:pStyle w:val="ListBullet"/>
      </w:pPr>
      <w:r>
        <w:t>month</w:t>
      </w:r>
    </w:p>
    <w:p>
      <w:pPr>
        <w:pStyle w:val="ListBullet"/>
      </w:pPr>
      <w:r>
        <w:t>day</w:t>
      </w:r>
    </w:p>
    <w:p>
      <w:pPr>
        <w:pStyle w:val="ListBullet"/>
      </w:pPr>
      <w:r>
        <w:t>year nullable</w:t>
      </w:r>
    </w:p>
    <w:p>
      <w:pPr>
        <w:pStyle w:val="ListBullet"/>
      </w:pPr>
      <w:r>
        <w:t>title</w:t>
      </w:r>
    </w:p>
    <w:p>
      <w:pPr>
        <w:pStyle w:val="ListBullet"/>
      </w:pPr>
      <w:r>
        <w:t>summary_markdown</w:t>
      </w:r>
    </w:p>
    <w:p>
      <w:pPr>
        <w:pStyle w:val="ListBullet"/>
      </w:pPr>
      <w:r>
        <w:t>significance_markdown</w:t>
      </w:r>
    </w:p>
    <w:p>
      <w:pPr>
        <w:pStyle w:val="ListBullet"/>
      </w:pPr>
      <w:r>
        <w:t>modern_context_markdown</w:t>
      </w:r>
    </w:p>
    <w:p>
      <w:pPr>
        <w:pStyle w:val="ListBullet"/>
      </w:pPr>
      <w:r>
        <w:t>hero_image_id</w:t>
      </w:r>
    </w:p>
    <w:p>
      <w:pPr>
        <w:pStyle w:val="ListBullet"/>
      </w:pPr>
      <w:r>
        <w:t>status</w:t>
      </w:r>
    </w:p>
    <w:p>
      <w:pPr>
        <w:pStyle w:val="Heading3"/>
      </w:pPr>
      <w:r>
        <w:t>quizzes and questions</w:t>
      </w:r>
    </w:p>
    <w:p>
      <w:pPr>
        <w:pStyle w:val="ListBullet"/>
      </w:pPr>
      <w:r>
        <w:t>quizzes: id, lesson_id, title, passing_score</w:t>
      </w:r>
    </w:p>
    <w:p>
      <w:pPr>
        <w:pStyle w:val="ListBullet"/>
      </w:pPr>
      <w:r>
        <w:t>quiz_questions: id, quiz_id, prompt, question_type, choices_json, correct_answer_json, explanation</w:t>
      </w:r>
    </w:p>
    <w:p>
      <w:pPr>
        <w:pStyle w:val="ListBullet"/>
      </w:pPr>
      <w:r>
        <w:t>quiz_attempts: id, user_id, quiz_id, score, answers_json, completed_at</w:t>
      </w:r>
    </w:p>
    <w:p>
      <w:pPr>
        <w:pStyle w:val="Heading3"/>
      </w:pPr>
      <w:r>
        <w:t>user_progress</w:t>
      </w:r>
    </w:p>
    <w:p>
      <w:pPr>
        <w:pStyle w:val="ListBullet"/>
      </w:pPr>
      <w:r>
        <w:t>id</w:t>
      </w:r>
    </w:p>
    <w:p>
      <w:pPr>
        <w:pStyle w:val="ListBullet"/>
      </w:pPr>
      <w:r>
        <w:t>user_id</w:t>
      </w:r>
    </w:p>
    <w:p>
      <w:pPr>
        <w:pStyle w:val="ListBullet"/>
      </w:pPr>
      <w:r>
        <w:t>entity_type: discovery, lesson, learning_path</w:t>
      </w:r>
    </w:p>
    <w:p>
      <w:pPr>
        <w:pStyle w:val="ListBullet"/>
      </w:pPr>
      <w:r>
        <w:t>entity_id</w:t>
      </w:r>
    </w:p>
    <w:p>
      <w:pPr>
        <w:pStyle w:val="ListBullet"/>
      </w:pPr>
      <w:r>
        <w:t>status: started, completed</w:t>
      </w:r>
    </w:p>
    <w:p>
      <w:pPr>
        <w:pStyle w:val="ListBullet"/>
      </w:pPr>
      <w:r>
        <w:t>progress_percent</w:t>
      </w:r>
    </w:p>
    <w:p>
      <w:pPr>
        <w:pStyle w:val="ListBullet"/>
      </w:pPr>
      <w:r>
        <w:t>last_position</w:t>
      </w:r>
    </w:p>
    <w:p>
      <w:pPr>
        <w:pStyle w:val="ListBullet"/>
      </w:pPr>
      <w:r>
        <w:t>started_at</w:t>
      </w:r>
    </w:p>
    <w:p>
      <w:pPr>
        <w:pStyle w:val="ListBullet"/>
      </w:pPr>
      <w:r>
        <w:t>completed_at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Database constraints</w:t>
      </w:r>
    </w:p>
    <w:p>
      <w:pPr>
        <w:pStyle w:val="ListBullet"/>
      </w:pPr>
      <w:r>
        <w:t>Slugs must be unique per public entity type.</w:t>
      </w:r>
    </w:p>
    <w:p>
      <w:pPr>
        <w:pStyle w:val="ListBullet"/>
      </w:pPr>
      <w:r>
        <w:t>A published discovery must have at least one source.</w:t>
      </w:r>
    </w:p>
    <w:p>
      <w:pPr>
        <w:pStyle w:val="ListBullet"/>
      </w:pPr>
      <w:r>
        <w:t>A published discovery must have a verified hero image or an explicit no-image exception.</w:t>
      </w:r>
    </w:p>
    <w:p>
      <w:pPr>
        <w:pStyle w:val="ListBullet"/>
      </w:pPr>
      <w:r>
        <w:t>A published image must have credit and rights metadata.</w:t>
      </w:r>
    </w:p>
    <w:p>
      <w:pPr>
        <w:pStyle w:val="ListBullet"/>
      </w:pPr>
      <w:r>
        <w:t>Evidence status must be visible to clients.</w:t>
      </w:r>
    </w:p>
    <w:p>
      <w:pPr>
        <w:pStyle w:val="ListBullet"/>
      </w:pPr>
      <w:r>
        <w:t>Deleting published content should archive it rather than remove it.</w:t>
      </w:r>
    </w:p>
    <w:p>
      <w:pPr>
        <w:pStyle w:val="Heading1"/>
      </w:pPr>
      <w:r>
        <w:t>10. API design</w:t>
      </w:r>
    </w:p>
    <w:p>
      <w:pPr>
        <w:spacing w:after="80"/>
      </w:pPr>
      <w:r>
        <w:rPr>
          <w:b w:val="0"/>
        </w:rPr>
        <w:t>Use REST initially. Add GraphQL only if client-query complexity becomes a demonstrated problem.</w:t>
      </w:r>
    </w:p>
    <w:p>
      <w:pPr>
        <w:pStyle w:val="Heading2"/>
      </w:pPr>
      <w:r>
        <w:t>Public endpoints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/v1/home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/v1/discoveries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/v1/discoveries/:slug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/v1/topics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/v1/topics/:slug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/v1/concepts/:slug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/v1/learning-paths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/v1/learning-paths/:slug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/v1/lessons/:slug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/v1/today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/v1/today/:month/:day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/v1/search?q=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/v1/images/:id</w:t>
      </w:r>
    </w:p>
    <w:p>
      <w:pPr>
        <w:pStyle w:val="Heading2"/>
      </w:pPr>
      <w:r>
        <w:t>Authenticated endpoints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/v1/me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PATCH  /v1/me/preferences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/v1/me/library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/v1/bookmarks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DELETE /v1/bookmarks/:entityType/:entityId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/v1/follows/topics/:topicId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DELETE /v1/follows/topics/:topicId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/v1/progress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/v1/quizzes/:quizId/attempts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/v1/me/progress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/v1/notifications/subscriptions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DELETE /v1/notifications/subscriptions/:id</w:t>
      </w:r>
    </w:p>
    <w:p>
      <w:pPr>
        <w:pStyle w:val="Heading2"/>
      </w:pPr>
      <w:r>
        <w:t>Admin endpoints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/v1/admin/discoveries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PATCH  /v1/admin/discoveries/:id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/v1/admin/discoveries/:id/submit-review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/v1/admin/discoveries/:id/publish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/v1/admin/discoveries/:id/archive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/v1/admin/editorial-queue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/v1/admin/sources/import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/v1/admin/images/verify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POST   /v1/admin/claims/:id/verify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GET    /v1/admin/audit-log</w:t>
      </w:r>
    </w:p>
    <w:p>
      <w:pPr>
        <w:pStyle w:val="Heading2"/>
      </w:pPr>
      <w:r>
        <w:t>Example discovery response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{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"id": "uuid",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"slug": "example-early-galaxy",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"title": "An Early Galaxy Challenges Simple Growth Models",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"subtitle": "A Webb observation reveals unexpectedly developed structure.",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"publishedAt": "2026-07-30T16:00:00Z",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"difficulty": "beginner",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"evidenceStatus": "peer_reviewed",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"readingTimes": {"quick": 1, "learn": 5, "deep": 16},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"heroImage": {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"url": "https://cdn.example.com/...",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"altText": "Infrared image of a distant galaxy field",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"creditLine": "NASA, ESA, CSA, STScI"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},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"content": {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"quick":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"learn":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"deep": "..."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},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"sections": {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"whatHappened":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"whyItMatters":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"howMeasured":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"priorUnderstanding":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"uncertainty": "..."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},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"topics": [],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"concepts": [],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"missions": [],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"instruments": [],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"objects": [],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"sources": [],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"relatedLessons": []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}</w:t>
      </w:r>
    </w:p>
    <w:p>
      <w:pPr>
        <w:pStyle w:val="Heading2"/>
      </w:pPr>
      <w:r>
        <w:t>API rules</w:t>
      </w:r>
    </w:p>
    <w:p>
      <w:pPr>
        <w:pStyle w:val="ListBullet"/>
      </w:pPr>
      <w:r>
        <w:t>Cursor-based pagination for feeds.</w:t>
      </w:r>
    </w:p>
    <w:p>
      <w:pPr>
        <w:pStyle w:val="ListBullet"/>
      </w:pPr>
      <w:r>
        <w:t>ETags or last-modified support for public content.</w:t>
      </w:r>
    </w:p>
    <w:p>
      <w:pPr>
        <w:pStyle w:val="ListBullet"/>
      </w:pPr>
      <w:r>
        <w:t>Rate limiting for unauthenticated search.</w:t>
      </w:r>
    </w:p>
    <w:p>
      <w:pPr>
        <w:pStyle w:val="ListBullet"/>
      </w:pPr>
      <w:r>
        <w:t>Schema validation at the boundary.</w:t>
      </w:r>
    </w:p>
    <w:p>
      <w:pPr>
        <w:pStyle w:val="ListBullet"/>
      </w:pPr>
      <w:r>
        <w:t>Stable error envelope with machine-readable codes.</w:t>
      </w:r>
    </w:p>
    <w:p>
      <w:pPr>
        <w:pStyle w:val="ListBullet"/>
      </w:pPr>
      <w:r>
        <w:t>Role-based authorization for admin routes.</w:t>
      </w:r>
    </w:p>
    <w:p>
      <w:pPr>
        <w:pStyle w:val="ListBullet"/>
      </w:pPr>
      <w:r>
        <w:t>Idempotency keys for publish and ingestion actions.</w:t>
      </w:r>
    </w:p>
    <w:p>
      <w:pPr>
        <w:pStyle w:val="Heading1"/>
      </w:pPr>
      <w:r>
        <w:t>11. Content ingestion system</w:t>
      </w:r>
    </w:p>
    <w:p>
      <w:pPr>
        <w:pStyle w:val="Heading2"/>
      </w:pPr>
      <w:r>
        <w:t>Source categories</w:t>
      </w:r>
    </w:p>
    <w:p>
      <w:pPr>
        <w:spacing w:after="80"/>
      </w:pPr>
      <w:r>
        <w:rPr>
          <w:b w:val="0"/>
        </w:rPr>
        <w:t>Prioritize authoritative sources:</w:t>
      </w:r>
    </w:p>
    <w:p>
      <w:pPr>
        <w:pStyle w:val="ListBullet"/>
      </w:pPr>
      <w:r>
        <w:t>Space-agency and observatory releases</w:t>
      </w:r>
    </w:p>
    <w:p>
      <w:pPr>
        <w:pStyle w:val="ListBullet"/>
      </w:pPr>
      <w:r>
        <w:t>Mission science pages</w:t>
      </w:r>
    </w:p>
    <w:p>
      <w:pPr>
        <w:pStyle w:val="ListBullet"/>
      </w:pPr>
      <w:r>
        <w:t>Peer-reviewed papers</w:t>
      </w:r>
    </w:p>
    <w:p>
      <w:pPr>
        <w:pStyle w:val="ListBullet"/>
      </w:pPr>
      <w:r>
        <w:t>Preprints</w:t>
      </w:r>
    </w:p>
    <w:p>
      <w:pPr>
        <w:pStyle w:val="ListBullet"/>
      </w:pPr>
      <w:r>
        <w:t>Research datasets and archives</w:t>
      </w:r>
    </w:p>
    <w:p>
      <w:pPr>
        <w:pStyle w:val="ListBullet"/>
      </w:pPr>
      <w:r>
        <w:t>University press releases only when linked to original work</w:t>
      </w:r>
    </w:p>
    <w:p>
      <w:pPr>
        <w:pStyle w:val="Heading2"/>
      </w:pPr>
      <w:r>
        <w:t>Ingestion stages</w:t>
      </w:r>
    </w:p>
    <w:p>
      <w:pPr>
        <w:pStyle w:val="ListNumber"/>
      </w:pPr>
      <w:r>
        <w:t>Fetch source feed or API.</w:t>
      </w:r>
    </w:p>
    <w:p>
      <w:pPr>
        <w:pStyle w:val="ListNumber"/>
      </w:pPr>
      <w:r>
        <w:t>Normalize metadata.</w:t>
      </w:r>
    </w:p>
    <w:p>
      <w:pPr>
        <w:pStyle w:val="ListNumber"/>
      </w:pPr>
      <w:r>
        <w:t>Store raw immutable source record.</w:t>
      </w:r>
    </w:p>
    <w:p>
      <w:pPr>
        <w:pStyle w:val="ListNumber"/>
      </w:pPr>
      <w:r>
        <w:t>Extract links to papers, datasets, images, missions, instruments, and objects.</w:t>
      </w:r>
    </w:p>
    <w:p>
      <w:pPr>
        <w:pStyle w:val="ListNumber"/>
      </w:pPr>
      <w:r>
        <w:t>Detect duplicates and updates.</w:t>
      </w:r>
    </w:p>
    <w:p>
      <w:pPr>
        <w:pStyle w:val="ListNumber"/>
      </w:pPr>
      <w:r>
        <w:t>Classify topic and scientific domain.</w:t>
      </w:r>
    </w:p>
    <w:p>
      <w:pPr>
        <w:pStyle w:val="ListNumber"/>
      </w:pPr>
      <w:r>
        <w:t>Score editorial importance.</w:t>
      </w:r>
    </w:p>
    <w:p>
      <w:pPr>
        <w:pStyle w:val="ListNumber"/>
      </w:pPr>
      <w:r>
        <w:t>Build an evidence package.</w:t>
      </w:r>
    </w:p>
    <w:p>
      <w:pPr>
        <w:pStyle w:val="ListNumber"/>
      </w:pPr>
      <w:r>
        <w:t>Generate draft summaries and suggested concept links.</w:t>
      </w:r>
    </w:p>
    <w:p>
      <w:pPr>
        <w:pStyle w:val="ListNumber"/>
      </w:pPr>
      <w:r>
        <w:t>Send to editorial queue.</w:t>
      </w:r>
    </w:p>
    <w:p>
      <w:pPr>
        <w:pStyle w:val="ListNumber"/>
      </w:pPr>
      <w:r>
        <w:t>Verify scientific claims and image rights.</w:t>
      </w:r>
    </w:p>
    <w:p>
      <w:pPr>
        <w:pStyle w:val="ListNumber"/>
      </w:pPr>
      <w:r>
        <w:t>Publish or reject.</w:t>
      </w:r>
    </w:p>
    <w:p>
      <w:pPr>
        <w:pStyle w:val="Heading2"/>
      </w:pPr>
      <w:r>
        <w:t>Deduplication</w:t>
      </w:r>
    </w:p>
    <w:p>
      <w:pPr>
        <w:spacing w:after="80"/>
      </w:pPr>
      <w:r>
        <w:rPr>
          <w:b w:val="0"/>
        </w:rPr>
        <w:t>Use a combination of: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DOI or preprint identifier</w:t>
      </w:r>
    </w:p>
    <w:p>
      <w:pPr>
        <w:pStyle w:val="ListBullet"/>
      </w:pPr>
      <w:r>
        <w:t>Normalized title similarity</w:t>
      </w:r>
    </w:p>
    <w:p>
      <w:pPr>
        <w:pStyle w:val="ListBullet"/>
      </w:pPr>
      <w:r>
        <w:t>Publication date proximity</w:t>
      </w:r>
    </w:p>
    <w:p>
      <w:pPr>
        <w:pStyle w:val="ListBullet"/>
      </w:pPr>
      <w:r>
        <w:t>Named missions, objects, and instruments</w:t>
      </w:r>
    </w:p>
    <w:p>
      <w:pPr>
        <w:pStyle w:val="ListBullet"/>
      </w:pPr>
      <w:r>
        <w:t>Abstract similarity embeddings</w:t>
      </w:r>
    </w:p>
    <w:p>
      <w:pPr>
        <w:pStyle w:val="ListBullet"/>
      </w:pPr>
      <w:r>
        <w:t>Source-to-paper relationships</w:t>
      </w:r>
    </w:p>
    <w:p>
      <w:pPr>
        <w:spacing w:after="80"/>
      </w:pPr>
      <w:r>
        <w:rPr>
          <w:b w:val="0"/>
        </w:rPr>
        <w:t>One scientific result may appear as an official release, institutional press release, paper, and several updates. These should become one discovery with multiple source records, not several duplicate stories.</w:t>
      </w:r>
    </w:p>
    <w:p>
      <w:pPr>
        <w:pStyle w:val="Heading2"/>
      </w:pPr>
      <w:r>
        <w:t>Importance scoring</w:t>
      </w:r>
    </w:p>
    <w:p>
      <w:pPr>
        <w:spacing w:after="80"/>
      </w:pPr>
      <w:r>
        <w:rPr>
          <w:b w:val="0"/>
        </w:rPr>
        <w:t>Create a transparent editorial score rather than an opaque ranking.</w:t>
      </w:r>
    </w:p>
    <w:p>
      <w:pPr>
        <w:spacing w:after="80"/>
      </w:pPr>
      <w:r>
        <w:rPr>
          <w:b w:val="0"/>
        </w:rPr>
        <w:t>Possible dimensions:</w:t>
      </w:r>
    </w:p>
    <w:p>
      <w:pPr>
        <w:pStyle w:val="ListBullet"/>
      </w:pPr>
      <w:r>
        <w:t>Scientific significance</w:t>
      </w:r>
    </w:p>
    <w:p>
      <w:pPr>
        <w:pStyle w:val="ListBullet"/>
      </w:pPr>
      <w:r>
        <w:t>Strength of evidence</w:t>
      </w:r>
    </w:p>
    <w:p>
      <w:pPr>
        <w:pStyle w:val="ListBullet"/>
      </w:pPr>
      <w:r>
        <w:t>Public interest</w:t>
      </w:r>
    </w:p>
    <w:p>
      <w:pPr>
        <w:pStyle w:val="ListBullet"/>
      </w:pPr>
      <w:r>
        <w:t>Visual quality</w:t>
      </w:r>
    </w:p>
    <w:p>
      <w:pPr>
        <w:pStyle w:val="ListBullet"/>
      </w:pPr>
      <w:r>
        <w:t>Educational value</w:t>
      </w:r>
    </w:p>
    <w:p>
      <w:pPr>
        <w:pStyle w:val="ListBullet"/>
      </w:pPr>
      <w:r>
        <w:t>Novelty</w:t>
      </w:r>
    </w:p>
    <w:p>
      <w:pPr>
        <w:pStyle w:val="ListBullet"/>
      </w:pPr>
      <w:r>
        <w:t>Relevance to followed topics</w:t>
      </w:r>
    </w:p>
    <w:p>
      <w:pPr>
        <w:pStyle w:val="ListBullet"/>
      </w:pPr>
      <w:r>
        <w:t>Availability of original sources</w:t>
      </w:r>
    </w:p>
    <w:p>
      <w:pPr>
        <w:spacing w:after="80"/>
      </w:pPr>
      <w:r>
        <w:rPr>
          <w:b w:val="0"/>
        </w:rPr>
        <w:t>Do not let popularity alone determine placement.</w:t>
      </w:r>
    </w:p>
    <w:p>
      <w:pPr>
        <w:pStyle w:val="Heading1"/>
      </w:pPr>
      <w:r>
        <w:t>12. AI-assisted content workflow</w:t>
      </w:r>
    </w:p>
    <w:p>
      <w:pPr>
        <w:pStyle w:val="Heading2"/>
      </w:pPr>
      <w:r>
        <w:t>Allowed uses</w:t>
      </w:r>
    </w:p>
    <w:p>
      <w:pPr>
        <w:pStyle w:val="ListBullet"/>
      </w:pPr>
      <w:r>
        <w:t>Draft summaries at defined reading levels</w:t>
      </w:r>
    </w:p>
    <w:p>
      <w:pPr>
        <w:pStyle w:val="ListBullet"/>
      </w:pPr>
      <w:r>
        <w:t>Extract candidate claims</w:t>
      </w:r>
    </w:p>
    <w:p>
      <w:pPr>
        <w:pStyle w:val="ListBullet"/>
      </w:pPr>
      <w:r>
        <w:t>Generate vocabulary lists</w:t>
      </w:r>
    </w:p>
    <w:p>
      <w:pPr>
        <w:pStyle w:val="ListBullet"/>
      </w:pPr>
      <w:r>
        <w:t>Suggest prerequisite concepts</w:t>
      </w:r>
    </w:p>
    <w:p>
      <w:pPr>
        <w:pStyle w:val="ListBullet"/>
      </w:pPr>
      <w:r>
        <w:t>Suggest related lessons</w:t>
      </w:r>
    </w:p>
    <w:p>
      <w:pPr>
        <w:pStyle w:val="ListBullet"/>
      </w:pPr>
      <w:r>
        <w:t>Generate quiz drafts</w:t>
      </w:r>
    </w:p>
    <w:p>
      <w:pPr>
        <w:pStyle w:val="ListBullet"/>
      </w:pPr>
      <w:r>
        <w:t>Rewrite for clarity</w:t>
      </w:r>
    </w:p>
    <w:p>
      <w:pPr>
        <w:pStyle w:val="ListBullet"/>
      </w:pPr>
      <w:r>
        <w:t>Produce image alt-text drafts</w:t>
      </w:r>
    </w:p>
    <w:p>
      <w:pPr>
        <w:pStyle w:val="ListBullet"/>
      </w:pPr>
      <w:r>
        <w:t>Translate reviewed content in later phases</w:t>
      </w:r>
    </w:p>
    <w:p>
      <w:pPr>
        <w:pStyle w:val="Heading2"/>
      </w:pPr>
      <w:r>
        <w:t>Prohibited direct-publication uses</w:t>
      </w:r>
    </w:p>
    <w:p>
      <w:pPr>
        <w:pStyle w:val="ListBullet"/>
      </w:pPr>
      <w:r>
        <w:t>Publishing generated scientific claims without review</w:t>
      </w:r>
    </w:p>
    <w:p>
      <w:pPr>
        <w:pStyle w:val="ListBullet"/>
      </w:pPr>
      <w:r>
        <w:t>Labeling a result confirmed without evidence</w:t>
      </w:r>
    </w:p>
    <w:p>
      <w:pPr>
        <w:pStyle w:val="ListBullet"/>
      </w:pPr>
      <w:r>
        <w:t>Creating image-rights metadata from assumptions</w:t>
      </w:r>
    </w:p>
    <w:p>
      <w:pPr>
        <w:pStyle w:val="ListBullet"/>
      </w:pPr>
      <w:r>
        <w:t>Inventing quotations</w:t>
      </w:r>
    </w:p>
    <w:p>
      <w:pPr>
        <w:pStyle w:val="ListBullet"/>
      </w:pPr>
      <w:r>
        <w:t>Summarizing a paper that the system did not retrieve</w:t>
      </w:r>
    </w:p>
    <w:p>
      <w:pPr>
        <w:pStyle w:val="ListBullet"/>
      </w:pPr>
      <w:r>
        <w:t>Presenting a press release as equivalent to peer review</w:t>
      </w:r>
    </w:p>
    <w:p>
      <w:pPr>
        <w:pStyle w:val="Heading2"/>
      </w:pPr>
      <w:r>
        <w:t>Drafting prompt contract</w:t>
      </w:r>
    </w:p>
    <w:p>
      <w:pPr>
        <w:spacing w:after="80"/>
      </w:pPr>
      <w:r>
        <w:rPr>
          <w:b w:val="0"/>
        </w:rPr>
        <w:t>Every generation request should include:</w:t>
      </w:r>
    </w:p>
    <w:p>
      <w:pPr>
        <w:pStyle w:val="ListBullet"/>
      </w:pPr>
      <w:r>
        <w:t>Full source package</w:t>
      </w:r>
    </w:p>
    <w:p>
      <w:pPr>
        <w:pStyle w:val="ListBullet"/>
      </w:pPr>
      <w:r>
        <w:t>Evidence status</w:t>
      </w:r>
    </w:p>
    <w:p>
      <w:pPr>
        <w:pStyle w:val="ListBullet"/>
      </w:pPr>
      <w:r>
        <w:t>Defined audience</w:t>
      </w:r>
    </w:p>
    <w:p>
      <w:pPr>
        <w:pStyle w:val="ListBullet"/>
      </w:pPr>
      <w:r>
        <w:t>Required structure</w:t>
      </w:r>
    </w:p>
    <w:p>
      <w:pPr>
        <w:pStyle w:val="ListBullet"/>
      </w:pPr>
      <w:r>
        <w:t>Prohibited extrapolation</w:t>
      </w:r>
    </w:p>
    <w:p>
      <w:pPr>
        <w:pStyle w:val="ListBullet"/>
      </w:pPr>
      <w:r>
        <w:t>Citation mapping instructions</w:t>
      </w:r>
    </w:p>
    <w:p>
      <w:pPr>
        <w:pStyle w:val="ListBullet"/>
      </w:pPr>
      <w:r>
        <w:t>Output schema</w:t>
      </w:r>
    </w:p>
    <w:p>
      <w:pPr>
        <w:pStyle w:val="ListBullet"/>
      </w:pPr>
      <w:r>
        <w:t>Explicit instruction to preserve uncertainty</w:t>
      </w:r>
    </w:p>
    <w:p>
      <w:pPr>
        <w:pStyle w:val="Heading2"/>
      </w:pPr>
      <w:r>
        <w:t>Structured output example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{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"quick":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"learn":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"deep":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"claims": [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{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"text":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"sourceId": "...",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  "confidence": "high"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  }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"conceptSuggestions": ["redshift", "spectroscopy"],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"uncertainties": ["..."],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"reviewWarnings": ["..."],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"quizDraft": []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}</w:t>
      </w:r>
    </w:p>
    <w:p>
      <w:pPr>
        <w:pStyle w:val="Heading2"/>
      </w:pPr>
      <w:r>
        <w:t>Editorial states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INGESTED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TRIAGED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DRAFT_GENERATED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SCIENCE_REVIEW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COPY_REVIEW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RIGHTS_REVIEW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READY_TO_PUBLISH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PUBLISHED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UPDATED or CORRECTED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 xml:space="preserve">  -&gt; ARCHIVED</w:t>
      </w:r>
    </w:p>
    <w:p>
      <w:pPr>
        <w:pStyle w:val="Heading1"/>
      </w:pPr>
      <w:r>
        <w:t>13. Image strategy</w:t>
      </w:r>
    </w:p>
    <w:p>
      <w:pPr>
        <w:spacing w:after="80"/>
      </w:pPr>
      <w:r>
        <w:rPr>
          <w:b w:val="0"/>
        </w:rPr>
        <w:t>Images are mandatory for the product experience, but publication rights must be a first-class system concern.</w:t>
      </w:r>
    </w:p>
    <w:p>
      <w:pPr>
        <w:pStyle w:val="Heading2"/>
      </w:pPr>
      <w:r>
        <w:t>Asset requirements</w:t>
      </w:r>
    </w:p>
    <w:p>
      <w:pPr>
        <w:spacing w:after="80"/>
      </w:pPr>
      <w:r>
        <w:rPr>
          <w:b w:val="0"/>
        </w:rPr>
        <w:t>Every image record must contain:</w:t>
      </w:r>
    </w:p>
    <w:p>
      <w:pPr>
        <w:pStyle w:val="ListBullet"/>
      </w:pPr>
      <w:r>
        <w:t>Original source URL</w:t>
      </w:r>
    </w:p>
    <w:p>
      <w:pPr>
        <w:pStyle w:val="ListBullet"/>
      </w:pPr>
      <w:r>
        <w:t>Creator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Credit line</w:t>
      </w:r>
    </w:p>
    <w:p>
      <w:pPr>
        <w:pStyle w:val="ListBullet"/>
      </w:pPr>
      <w:r>
        <w:t>Caption</w:t>
      </w:r>
    </w:p>
    <w:p>
      <w:pPr>
        <w:pStyle w:val="ListBullet"/>
      </w:pPr>
      <w:r>
        <w:t>Alt text</w:t>
      </w:r>
    </w:p>
    <w:p>
      <w:pPr>
        <w:pStyle w:val="ListBullet"/>
      </w:pPr>
      <w:r>
        <w:t>License or terms link</w:t>
      </w:r>
    </w:p>
    <w:p>
      <w:pPr>
        <w:pStyle w:val="ListBullet"/>
      </w:pPr>
      <w:r>
        <w:t>Copyright status</w:t>
      </w:r>
    </w:p>
    <w:p>
      <w:pPr>
        <w:pStyle w:val="ListBullet"/>
      </w:pPr>
      <w:r>
        <w:t>Commercial-use status when known</w:t>
      </w:r>
    </w:p>
    <w:p>
      <w:pPr>
        <w:pStyle w:val="ListBullet"/>
      </w:pPr>
      <w:r>
        <w:t>Modification status when known</w:t>
      </w:r>
    </w:p>
    <w:p>
      <w:pPr>
        <w:pStyle w:val="ListBullet"/>
      </w:pPr>
      <w:r>
        <w:t>Verification date and reviewer</w:t>
      </w:r>
    </w:p>
    <w:p>
      <w:pPr>
        <w:pStyle w:val="ListBullet"/>
      </w:pPr>
      <w:r>
        <w:t>Width, height, format, and derivative variants</w:t>
      </w:r>
    </w:p>
    <w:p>
      <w:pPr>
        <w:pStyle w:val="Heading2"/>
      </w:pPr>
      <w:r>
        <w:t>Image processing</w:t>
      </w:r>
    </w:p>
    <w:p>
      <w:pPr>
        <w:spacing w:after="80"/>
      </w:pPr>
      <w:r>
        <w:rPr>
          <w:b w:val="0"/>
        </w:rPr>
        <w:t>Generate:</w:t>
      </w:r>
    </w:p>
    <w:p>
      <w:pPr>
        <w:pStyle w:val="ListBullet"/>
      </w:pPr>
      <w:r>
        <w:t>Thumbnail</w:t>
      </w:r>
    </w:p>
    <w:p>
      <w:pPr>
        <w:pStyle w:val="ListBullet"/>
      </w:pPr>
      <w:r>
        <w:t>Feed card variant</w:t>
      </w:r>
    </w:p>
    <w:p>
      <w:pPr>
        <w:pStyle w:val="ListBullet"/>
      </w:pPr>
      <w:r>
        <w:t>Mobile hero variant</w:t>
      </w:r>
    </w:p>
    <w:p>
      <w:pPr>
        <w:pStyle w:val="ListBullet"/>
      </w:pPr>
      <w:r>
        <w:t>Desktop hero variant</w:t>
      </w:r>
    </w:p>
    <w:p>
      <w:pPr>
        <w:pStyle w:val="ListBullet"/>
      </w:pPr>
      <w:r>
        <w:t>Social-share image variant where permitted</w:t>
      </w:r>
    </w:p>
    <w:p>
      <w:pPr>
        <w:pStyle w:val="ListBullet"/>
      </w:pPr>
      <w:r>
        <w:t>Low-quality placeholder for progressive loading</w:t>
      </w:r>
    </w:p>
    <w:p>
      <w:pPr>
        <w:pStyle w:val="Heading2"/>
      </w:pPr>
      <w:r>
        <w:t>User experience</w:t>
      </w:r>
    </w:p>
    <w:p>
      <w:pPr>
        <w:pStyle w:val="ListBullet"/>
      </w:pPr>
      <w:r>
        <w:t>Always show credit close to the image.</w:t>
      </w:r>
    </w:p>
    <w:p>
      <w:pPr>
        <w:pStyle w:val="ListBullet"/>
      </w:pPr>
      <w:r>
        <w:t>Support tap-to-zoom.</w:t>
      </w:r>
    </w:p>
    <w:p>
      <w:pPr>
        <w:pStyle w:val="ListBullet"/>
      </w:pPr>
      <w:r>
        <w:t>Add annotated overlays only when modification is allowed.</w:t>
      </w:r>
    </w:p>
    <w:p>
      <w:pPr>
        <w:pStyle w:val="ListBullet"/>
      </w:pPr>
      <w:r>
        <w:t>Preserve a link to the original image page.</w:t>
      </w:r>
    </w:p>
    <w:p>
      <w:pPr>
        <w:pStyle w:val="ListBullet"/>
      </w:pPr>
      <w:r>
        <w:t>Use descriptive alt text rather than repeating the caption.</w:t>
      </w:r>
    </w:p>
    <w:p>
      <w:pPr>
        <w:pStyle w:val="ListBullet"/>
      </w:pPr>
      <w:r>
        <w:t>Provide optional “What am I looking at?” annotations.</w:t>
      </w:r>
    </w:p>
    <w:p>
      <w:pPr>
        <w:pStyle w:val="Heading2"/>
      </w:pPr>
      <w:r>
        <w:t>Publication gate</w:t>
      </w:r>
    </w:p>
    <w:p>
      <w:pPr>
        <w:spacing w:after="80"/>
      </w:pPr>
      <w:r>
        <w:rPr>
          <w:b w:val="0"/>
        </w:rPr>
        <w:t>An image cannot be attached to published content until `publication_allowed = true`, except for an explicitly approved external embed strategy.</w:t>
      </w:r>
    </w:p>
    <w:p>
      <w:pPr>
        <w:pStyle w:val="Heading1"/>
      </w:pPr>
      <w:r>
        <w:t>14. Search and discovery</w:t>
      </w:r>
    </w:p>
    <w:p>
      <w:pPr>
        <w:pStyle w:val="Heading2"/>
      </w:pPr>
      <w:r>
        <w:t>Searchable entities</w:t>
      </w:r>
    </w:p>
    <w:p>
      <w:pPr>
        <w:pStyle w:val="ListBullet"/>
      </w:pPr>
      <w:r>
        <w:t>Discoveries</w:t>
      </w:r>
    </w:p>
    <w:p>
      <w:pPr>
        <w:pStyle w:val="ListBullet"/>
      </w:pPr>
      <w:r>
        <w:t>Lessons</w:t>
      </w:r>
    </w:p>
    <w:p>
      <w:pPr>
        <w:pStyle w:val="ListBullet"/>
      </w:pPr>
      <w:r>
        <w:t>Concepts</w:t>
      </w:r>
    </w:p>
    <w:p>
      <w:pPr>
        <w:pStyle w:val="ListBullet"/>
      </w:pPr>
      <w:r>
        <w:t>Topics</w:t>
      </w:r>
    </w:p>
    <w:p>
      <w:pPr>
        <w:pStyle w:val="ListBullet"/>
      </w:pPr>
      <w:r>
        <w:t>Missions</w:t>
      </w:r>
    </w:p>
    <w:p>
      <w:pPr>
        <w:pStyle w:val="ListBullet"/>
      </w:pPr>
      <w:r>
        <w:t>Instruments</w:t>
      </w:r>
    </w:p>
    <w:p>
      <w:pPr>
        <w:pStyle w:val="ListBullet"/>
      </w:pPr>
      <w:r>
        <w:t>Astronomical objects</w:t>
      </w:r>
    </w:p>
    <w:p>
      <w:pPr>
        <w:pStyle w:val="ListBullet"/>
      </w:pPr>
      <w:r>
        <w:t>Historical events</w:t>
      </w:r>
    </w:p>
    <w:p>
      <w:pPr>
        <w:pStyle w:val="ListBullet"/>
      </w:pPr>
      <w:r>
        <w:t>People and observatories</w:t>
      </w:r>
    </w:p>
    <w:p>
      <w:pPr>
        <w:pStyle w:val="Heading2"/>
      </w:pPr>
      <w:r>
        <w:t>Ranking signals</w:t>
      </w:r>
    </w:p>
    <w:p>
      <w:pPr>
        <w:pStyle w:val="ListBullet"/>
      </w:pPr>
      <w:r>
        <w:t>Exact title match</w:t>
      </w:r>
    </w:p>
    <w:p>
      <w:pPr>
        <w:pStyle w:val="ListBullet"/>
      </w:pPr>
      <w:r>
        <w:t>Alias match</w:t>
      </w:r>
    </w:p>
    <w:p>
      <w:pPr>
        <w:pStyle w:val="ListBullet"/>
      </w:pPr>
      <w:r>
        <w:t>Topic relevance</w:t>
      </w:r>
    </w:p>
    <w:p>
      <w:pPr>
        <w:pStyle w:val="ListBullet"/>
      </w:pPr>
      <w:r>
        <w:t>Body relevance</w:t>
      </w:r>
    </w:p>
    <w:p>
      <w:pPr>
        <w:pStyle w:val="ListBullet"/>
      </w:pPr>
      <w:r>
        <w:t>Recency for discoveries</w:t>
      </w:r>
    </w:p>
    <w:p>
      <w:pPr>
        <w:pStyle w:val="ListBullet"/>
      </w:pPr>
      <w:r>
        <w:t>Editorial importance</w:t>
      </w:r>
    </w:p>
    <w:p>
      <w:pPr>
        <w:pStyle w:val="ListBullet"/>
      </w:pPr>
      <w:r>
        <w:t>User preference boost</w:t>
      </w:r>
    </w:p>
    <w:p>
      <w:pPr>
        <w:pStyle w:val="ListBullet"/>
      </w:pPr>
      <w:r>
        <w:t>Learning-level compatibility</w:t>
      </w:r>
    </w:p>
    <w:p>
      <w:pPr>
        <w:pStyle w:val="Heading2"/>
      </w:pPr>
      <w:r>
        <w:t>Useful search behavior</w:t>
      </w:r>
    </w:p>
    <w:p>
      <w:pPr>
        <w:pStyle w:val="ListBullet"/>
      </w:pPr>
      <w:r>
        <w:t>Synonyms: “Webb” and “JWST”</w:t>
      </w:r>
    </w:p>
    <w:p>
      <w:pPr>
        <w:pStyle w:val="ListBullet"/>
      </w:pPr>
      <w:r>
        <w:t>Aliases: “Andromeda” and “M31”</w:t>
      </w:r>
    </w:p>
    <w:p>
      <w:pPr>
        <w:pStyle w:val="ListBullet"/>
      </w:pPr>
      <w:r>
        <w:t>Spelling tolerance</w:t>
      </w:r>
    </w:p>
    <w:p>
      <w:pPr>
        <w:pStyle w:val="ListBullet"/>
      </w:pPr>
      <w:r>
        <w:t>Acronym expansion</w:t>
      </w:r>
    </w:p>
    <w:p>
      <w:pPr>
        <w:pStyle w:val="ListBullet"/>
      </w:pPr>
      <w:r>
        <w:t>Filter by topic, evidence status, difficulty, date, and content type</w:t>
      </w:r>
    </w:p>
    <w:p>
      <w:pPr>
        <w:pStyle w:val="ListBullet"/>
      </w:pPr>
      <w:r>
        <w:t>Suggestions for concepts when a query is broad</w:t>
      </w:r>
    </w:p>
    <w:p>
      <w:pPr>
        <w:pStyle w:val="Heading1"/>
      </w:pPr>
      <w:r>
        <w:t>15. Personalization</w:t>
      </w:r>
    </w:p>
    <w:p>
      <w:pPr>
        <w:pStyle w:val="Heading2"/>
      </w:pPr>
      <w:r>
        <w:t>Onboarding questions</w:t>
      </w:r>
    </w:p>
    <w:p>
      <w:pPr>
        <w:pStyle w:val="ListBullet"/>
      </w:pPr>
      <w:r>
        <w:t>Experience level</w:t>
      </w:r>
    </w:p>
    <w:p>
      <w:pPr>
        <w:pStyle w:val="ListBullet"/>
      </w:pPr>
      <w:r>
        <w:t>Favorite topics</w:t>
      </w:r>
    </w:p>
    <w:p>
      <w:pPr>
        <w:pStyle w:val="ListBullet"/>
      </w:pPr>
      <w:r>
        <w:t>Preferred explanation depth</w:t>
      </w:r>
    </w:p>
    <w:p>
      <w:pPr>
        <w:pStyle w:val="ListBullet"/>
      </w:pPr>
      <w:r>
        <w:t>Include optional mathematics?</w:t>
      </w:r>
    </w:p>
    <w:p>
      <w:pPr>
        <w:pStyle w:val="ListBullet"/>
      </w:pPr>
      <w:r>
        <w:t>Notification frequency</w:t>
      </w:r>
    </w:p>
    <w:p>
      <w:pPr>
        <w:pStyle w:val="ListBullet"/>
      </w:pPr>
      <w:r>
        <w:t>Location permission for future sky events</w:t>
      </w:r>
    </w:p>
    <w:p>
      <w:pPr>
        <w:pStyle w:val="Heading2"/>
      </w:pPr>
      <w:r>
        <w:t>MVP personalization</w:t>
      </w:r>
    </w:p>
    <w:p>
      <w:pPr>
        <w:spacing w:after="80"/>
      </w:pPr>
      <w:r>
        <w:rPr>
          <w:b w:val="0"/>
        </w:rPr>
        <w:t>Use explicit preferences and simple rules:</w:t>
      </w:r>
    </w:p>
    <w:p>
      <w:pPr>
        <w:pStyle w:val="ListBullet"/>
      </w:pPr>
      <w:r>
        <w:t>Followed topics appear higher.</w:t>
      </w:r>
    </w:p>
    <w:p>
      <w:pPr>
        <w:pStyle w:val="ListBullet"/>
      </w:pPr>
      <w:r>
        <w:t>Continue unfinished lessons.</w:t>
      </w:r>
    </w:p>
    <w:p>
      <w:pPr>
        <w:pStyle w:val="ListBullet"/>
      </w:pPr>
      <w:r>
        <w:t>Recommend prerequisites based on quiz results.</w:t>
      </w:r>
    </w:p>
    <w:p>
      <w:pPr>
        <w:pStyle w:val="ListBullet"/>
      </w:pPr>
      <w:r>
        <w:t>Suggest related lessons after discoveries.</w:t>
      </w:r>
    </w:p>
    <w:p>
      <w:pPr>
        <w:pStyle w:val="ListBullet"/>
      </w:pPr>
      <w:r>
        <w:t>Avoid repeating completed beginner material unless requested.</w:t>
      </w:r>
    </w:p>
    <w:p>
      <w:pPr>
        <w:spacing w:after="80"/>
      </w:pPr>
      <w:r>
        <w:rPr>
          <w:b w:val="0"/>
        </w:rPr>
        <w:t>Do not build a complex recommendation model until there is enough behavioral data and a clearly measured benefit.</w:t>
      </w:r>
    </w:p>
    <w:p>
      <w:pPr>
        <w:pStyle w:val="Heading1"/>
      </w:pPr>
      <w:r>
        <w:t>16. Notifications</w:t>
      </w:r>
    </w:p>
    <w:p>
      <w:pPr>
        <w:pStyle w:val="Heading2"/>
      </w:pPr>
      <w:r>
        <w:t>Notification types</w:t>
      </w:r>
    </w:p>
    <w:p>
      <w:pPr>
        <w:pStyle w:val="ListBullet"/>
      </w:pPr>
      <w:r>
        <w:t>Major discovery alert</w:t>
      </w:r>
    </w:p>
    <w:p>
      <w:pPr>
        <w:pStyle w:val="ListBullet"/>
      </w:pPr>
      <w:r>
        <w:t>Daily astronomy image</w:t>
      </w:r>
    </w:p>
    <w:p>
      <w:pPr>
        <w:pStyle w:val="ListBullet"/>
      </w:pPr>
      <w:r>
        <w:t>Today in Astronomy</w:t>
      </w:r>
    </w:p>
    <w:p>
      <w:pPr>
        <w:pStyle w:val="ListBullet"/>
      </w:pPr>
      <w:r>
        <w:t>New article in a followed topic</w:t>
      </w:r>
    </w:p>
    <w:p>
      <w:pPr>
        <w:pStyle w:val="ListBullet"/>
      </w:pPr>
      <w:r>
        <w:t>Continue-learning reminder</w:t>
      </w:r>
    </w:p>
    <w:p>
      <w:pPr>
        <w:pStyle w:val="ListBullet"/>
      </w:pPr>
      <w:r>
        <w:t>Upcoming sky event in a later phase</w:t>
      </w:r>
    </w:p>
    <w:p>
      <w:pPr>
        <w:pStyle w:val="Heading2"/>
      </w:pPr>
      <w:r>
        <w:t>Rules</w:t>
      </w:r>
    </w:p>
    <w:p>
      <w:pPr>
        <w:pStyle w:val="ListBullet"/>
      </w:pPr>
      <w:r>
        <w:t>Ask for notification permission after demonstrating value, not immediately on first launch.</w:t>
      </w:r>
    </w:p>
    <w:p>
      <w:pPr>
        <w:pStyle w:val="ListBullet"/>
      </w:pPr>
      <w:r>
        <w:t>Default to a low frequency.</w:t>
      </w:r>
    </w:p>
    <w:p>
      <w:pPr>
        <w:pStyle w:val="ListBullet"/>
      </w:pPr>
      <w:r>
        <w:t>Allow topic-specific control.</w:t>
      </w:r>
    </w:p>
    <w:p>
      <w:pPr>
        <w:pStyle w:val="ListBullet"/>
      </w:pPr>
      <w:r>
        <w:t>Respect quiet hours and timezone.</w:t>
      </w:r>
    </w:p>
    <w:p>
      <w:pPr>
        <w:pStyle w:val="ListBullet"/>
      </w:pPr>
      <w:r>
        <w:t>Avoid sensational language.</w:t>
      </w:r>
    </w:p>
    <w:p>
      <w:pPr>
        <w:pStyle w:val="ListBullet"/>
      </w:pPr>
      <w:r>
        <w:t>Deep-link to the relevant content.</w:t>
      </w:r>
    </w:p>
    <w:p>
      <w:pPr>
        <w:pStyle w:val="Heading1"/>
      </w:pPr>
      <w:r>
        <w:t>17. Design system and accessibility</w:t>
      </w:r>
    </w:p>
    <w:p>
      <w:pPr>
        <w:pStyle w:val="Heading2"/>
      </w:pPr>
      <w:r>
        <w:t>Visual direction</w:t>
      </w:r>
    </w:p>
    <w:p>
      <w:pPr>
        <w:pStyle w:val="ListBullet"/>
      </w:pPr>
      <w:r>
        <w:t>Dark-first cosmic interface with an equally complete light theme</w:t>
      </w:r>
    </w:p>
    <w:p>
      <w:pPr>
        <w:pStyle w:val="ListBullet"/>
      </w:pPr>
      <w:r>
        <w:t>High-contrast typography</w:t>
      </w:r>
    </w:p>
    <w:p>
      <w:pPr>
        <w:pStyle w:val="ListBullet"/>
      </w:pPr>
      <w:r>
        <w:t>Large visual cards without hiding source credits</w:t>
      </w:r>
    </w:p>
    <w:p>
      <w:pPr>
        <w:pStyle w:val="ListBullet"/>
      </w:pPr>
      <w:r>
        <w:t>Restrained animation</w:t>
      </w:r>
    </w:p>
    <w:p>
      <w:pPr>
        <w:pStyle w:val="ListBullet"/>
      </w:pPr>
      <w:r>
        <w:t>Scientific diagrams designed for clarity rather than decoration</w:t>
      </w:r>
    </w:p>
    <w:p>
      <w:pPr>
        <w:pStyle w:val="Heading2"/>
      </w:pPr>
      <w:r>
        <w:t>Core components</w:t>
      </w:r>
    </w:p>
    <w:p>
      <w:pPr>
        <w:pStyle w:val="ListBullet"/>
      </w:pPr>
      <w:r>
        <w:t>App shell and navigation</w:t>
      </w:r>
    </w:p>
    <w:p>
      <w:pPr>
        <w:pStyle w:val="ListBullet"/>
      </w:pPr>
      <w:r>
        <w:t>Discovery card</w:t>
      </w:r>
    </w:p>
    <w:p>
      <w:pPr>
        <w:pStyle w:val="ListBullet"/>
      </w:pPr>
      <w:r>
        <w:t>Image card with credit</w:t>
      </w:r>
    </w:p>
    <w:p>
      <w:pPr>
        <w:pStyle w:val="ListBullet"/>
      </w:pPr>
      <w:r>
        <w:t>Evidence-status badge</w:t>
      </w:r>
    </w:p>
    <w:p>
      <w:pPr>
        <w:pStyle w:val="ListBullet"/>
      </w:pPr>
      <w:r>
        <w:t>Difficulty badge</w:t>
      </w:r>
    </w:p>
    <w:p>
      <w:pPr>
        <w:pStyle w:val="ListBullet"/>
      </w:pPr>
      <w:r>
        <w:t>Reading-depth switcher</w:t>
      </w:r>
    </w:p>
    <w:p>
      <w:pPr>
        <w:pStyle w:val="ListBullet"/>
      </w:pPr>
      <w:r>
        <w:t>Concept chip</w:t>
      </w:r>
    </w:p>
    <w:p>
      <w:pPr>
        <w:pStyle w:val="ListBullet"/>
      </w:pPr>
      <w:r>
        <w:t>Source citation list</w:t>
      </w:r>
    </w:p>
    <w:p>
      <w:pPr>
        <w:pStyle w:val="ListBullet"/>
      </w:pPr>
      <w:r>
        <w:t>Lesson progress card</w:t>
      </w:r>
    </w:p>
    <w:p>
      <w:pPr>
        <w:pStyle w:val="ListBullet"/>
      </w:pPr>
      <w:r>
        <w:t>Quiz question</w:t>
      </w:r>
    </w:p>
    <w:p>
      <w:pPr>
        <w:pStyle w:val="ListBullet"/>
      </w:pPr>
      <w:r>
        <w:t>Timeline entry</w:t>
      </w:r>
    </w:p>
    <w:p>
      <w:pPr>
        <w:pStyle w:val="ListBullet"/>
      </w:pPr>
      <w:r>
        <w:t>Search result row</w:t>
      </w:r>
    </w:p>
    <w:p>
      <w:pPr>
        <w:pStyle w:val="ListBullet"/>
      </w:pPr>
      <w:r>
        <w:t>Empty and error states</w:t>
      </w:r>
    </w:p>
    <w:p>
      <w:pPr>
        <w:pStyle w:val="ListBullet"/>
      </w:pPr>
      <w:r>
        <w:t>Skeleton loaders</w:t>
      </w:r>
    </w:p>
    <w:p>
      <w:pPr>
        <w:pStyle w:val="Heading2"/>
      </w:pPr>
      <w:r>
        <w:t>Accessibility requirements</w:t>
      </w:r>
    </w:p>
    <w:p>
      <w:pPr>
        <w:pStyle w:val="ListBullet"/>
      </w:pPr>
      <w:r>
        <w:t>Screen-reader labels for all controls</w:t>
      </w:r>
    </w:p>
    <w:p>
      <w:pPr>
        <w:pStyle w:val="ListBullet"/>
      </w:pPr>
      <w:r>
        <w:t>Descriptive image alt text</w:t>
      </w:r>
    </w:p>
    <w:p>
      <w:pPr>
        <w:pStyle w:val="ListBullet"/>
      </w:pPr>
      <w:r>
        <w:t>Dynamic type support</w:t>
      </w:r>
    </w:p>
    <w:p>
      <w:pPr>
        <w:pStyle w:val="ListBullet"/>
      </w:pPr>
      <w:r>
        <w:t>Keyboard-accessible web navigation</w:t>
      </w:r>
    </w:p>
    <w:p>
      <w:pPr>
        <w:pStyle w:val="ListBullet"/>
      </w:pPr>
      <w:r>
        <w:t>Visible focus indicators</w:t>
      </w:r>
    </w:p>
    <w:p>
      <w:pPr>
        <w:pStyle w:val="ListBullet"/>
      </w:pPr>
      <w:r>
        <w:t>Captions or transcripts for audio/video</w:t>
      </w:r>
    </w:p>
    <w:p>
      <w:pPr>
        <w:pStyle w:val="ListBullet"/>
      </w:pPr>
      <w:r>
        <w:t>Reduced-motion option</w:t>
      </w:r>
    </w:p>
    <w:p>
      <w:pPr>
        <w:pStyle w:val="ListBullet"/>
      </w:pPr>
      <w:r>
        <w:t>Color is never the only carrier of meaning</w:t>
      </w:r>
    </w:p>
    <w:p>
      <w:pPr>
        <w:pStyle w:val="ListBullet"/>
      </w:pPr>
      <w:r>
        <w:t>Minimum contrast compliance</w:t>
      </w:r>
    </w:p>
    <w:p>
      <w:pPr>
        <w:pStyle w:val="ListBullet"/>
      </w:pPr>
      <w:r>
        <w:t>Quiz controls usable without drag gestures</w:t>
      </w:r>
    </w:p>
    <w:p>
      <w:pPr>
        <w:pStyle w:val="Heading1"/>
      </w:pPr>
      <w:r>
        <w:t>18. Security and privacy</w:t>
      </w:r>
    </w:p>
    <w:p>
      <w:pPr>
        <w:pStyle w:val="Heading2"/>
      </w:pPr>
      <w:r>
        <w:t>Data minimization</w:t>
      </w:r>
    </w:p>
    <w:p>
      <w:pPr>
        <w:spacing w:after="80"/>
      </w:pPr>
      <w:r>
        <w:rPr>
          <w:b w:val="0"/>
        </w:rPr>
        <w:t>Collect only what is needed:</w:t>
      </w:r>
    </w:p>
    <w:p>
      <w:pPr>
        <w:pStyle w:val="ListBullet"/>
      </w:pPr>
      <w:r>
        <w:t>Account identity</w:t>
      </w:r>
    </w:p>
    <w:p>
      <w:pPr>
        <w:pStyle w:val="ListBullet"/>
      </w:pPr>
      <w:r>
        <w:t>Preferences</w:t>
      </w:r>
    </w:p>
    <w:p>
      <w:pPr>
        <w:pStyle w:val="ListBullet"/>
      </w:pPr>
      <w:r>
        <w:t>Progress</w:t>
      </w:r>
    </w:p>
    <w:p>
      <w:pPr>
        <w:pStyle w:val="ListBullet"/>
      </w:pPr>
      <w:r>
        <w:t>Bookmarks</w:t>
      </w:r>
    </w:p>
    <w:p>
      <w:pPr>
        <w:pStyle w:val="ListBullet"/>
      </w:pPr>
      <w:r>
        <w:t>Notification tokens</w:t>
      </w:r>
    </w:p>
    <w:p>
      <w:pPr>
        <w:pStyle w:val="ListBullet"/>
      </w:pPr>
      <w:r>
        <w:t>Optional approximate location for sky features</w:t>
      </w:r>
    </w:p>
    <w:p>
      <w:pPr>
        <w:spacing w:after="80"/>
      </w:pPr>
      <w:r>
        <w:rPr>
          <w:b w:val="0"/>
        </w:rPr>
        <w:t>Do not store precise location continuously.</w:t>
      </w:r>
    </w:p>
    <w:p>
      <w:pPr>
        <w:pStyle w:val="Heading2"/>
      </w:pPr>
      <w:r>
        <w:t>Security controls</w:t>
      </w:r>
    </w:p>
    <w:p>
      <w:pPr>
        <w:pStyle w:val="ListBullet"/>
      </w:pPr>
      <w:r>
        <w:t>Managed authentication</w:t>
      </w:r>
    </w:p>
    <w:p>
      <w:pPr>
        <w:pStyle w:val="ListBullet"/>
      </w:pPr>
      <w:r>
        <w:t>Secure, HTTP-only web sessions where applicable</w:t>
      </w:r>
    </w:p>
    <w:p>
      <w:pPr>
        <w:pStyle w:val="ListBullet"/>
      </w:pPr>
      <w:r>
        <w:t>Rotating secrets</w:t>
      </w:r>
    </w:p>
    <w:p>
      <w:pPr>
        <w:pStyle w:val="ListBullet"/>
      </w:pPr>
      <w:r>
        <w:t>Encryption in transit and at rest</w:t>
      </w:r>
    </w:p>
    <w:p>
      <w:pPr>
        <w:pStyle w:val="ListBullet"/>
      </w:pPr>
      <w:r>
        <w:t>Role-based admin access</w:t>
      </w:r>
    </w:p>
    <w:p>
      <w:pPr>
        <w:pStyle w:val="ListBullet"/>
      </w:pPr>
      <w:r>
        <w:t>Audit logs for publication and rights changes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Content Security Policy on web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Database backups and restore testing</w:t>
      </w:r>
    </w:p>
    <w:p>
      <w:pPr>
        <w:pStyle w:val="ListBullet"/>
      </w:pPr>
      <w:r>
        <w:t>Separate production and development environments</w:t>
      </w:r>
    </w:p>
    <w:p>
      <w:pPr>
        <w:pStyle w:val="Heading2"/>
      </w:pPr>
      <w:r>
        <w:t>Child-directed use</w:t>
      </w:r>
    </w:p>
    <w:p>
      <w:pPr>
        <w:spacing w:after="80"/>
      </w:pPr>
      <w:r>
        <w:rPr>
          <w:b w:val="0"/>
        </w:rPr>
        <w:t>Do not market the first release as a child-directed app unless the legal and product requirements for children’s privacy, consent, content, and analytics are handled deliberately.</w:t>
      </w:r>
    </w:p>
    <w:p>
      <w:pPr>
        <w:pStyle w:val="Heading1"/>
      </w:pPr>
      <w:r>
        <w:t>19. Analytics event contract</w:t>
      </w:r>
    </w:p>
    <w:p>
      <w:pPr>
        <w:spacing w:after="80"/>
      </w:pPr>
      <w:r>
        <w:rPr>
          <w:b w:val="0"/>
        </w:rPr>
        <w:t>Define events centrally in `packages/analytics`.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app_opened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onboarding_started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onboarding_completed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topic_followed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discovery_viewed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depth_changed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source_opened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concept_opened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lesson_started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lesson_completed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quiz_started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quiz_completed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bookmark_added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search_submitted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search_result_opened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notification_opened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image_zoomed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content_feedback_submitted</w:t>
      </w:r>
    </w:p>
    <w:p>
      <w:pPr>
        <w:spacing w:after="80"/>
      </w:pPr>
      <w:r>
        <w:rPr>
          <w:b w:val="0"/>
        </w:rPr>
        <w:t>Required common properties:</w:t>
      </w:r>
    </w:p>
    <w:p>
      <w:pPr>
        <w:pStyle w:val="ListBullet"/>
      </w:pPr>
      <w:r>
        <w:t>user_id or anonymous_id</w:t>
      </w:r>
    </w:p>
    <w:p>
      <w:pPr>
        <w:pStyle w:val="ListBullet"/>
      </w:pPr>
      <w:r>
        <w:t>session_id</w:t>
      </w:r>
    </w:p>
    <w:p>
      <w:pPr>
        <w:pStyle w:val="ListBullet"/>
      </w:pPr>
      <w:r>
        <w:t>platform</w:t>
      </w:r>
    </w:p>
    <w:p>
      <w:pPr>
        <w:pStyle w:val="ListBullet"/>
      </w:pPr>
      <w:r>
        <w:t>app_version</w:t>
      </w:r>
    </w:p>
    <w:p>
      <w:pPr>
        <w:pStyle w:val="ListBullet"/>
      </w:pPr>
      <w:r>
        <w:t>entity_id</w:t>
      </w:r>
    </w:p>
    <w:p>
      <w:pPr>
        <w:pStyle w:val="ListBullet"/>
      </w:pPr>
      <w:r>
        <w:t>entity_type</w:t>
      </w:r>
    </w:p>
    <w:p>
      <w:pPr>
        <w:pStyle w:val="ListBullet"/>
      </w:pPr>
      <w:r>
        <w:t>source_surface</w:t>
      </w:r>
    </w:p>
    <w:p>
      <w:pPr>
        <w:pStyle w:val="ListBullet"/>
      </w:pPr>
      <w:r>
        <w:t>timestamp</w:t>
      </w:r>
    </w:p>
    <w:p>
      <w:pPr>
        <w:spacing w:after="80"/>
      </w:pPr>
      <w:r>
        <w:rPr>
          <w:b w:val="0"/>
        </w:rPr>
        <w:t>Avoid sending article bodies, search text containing personal data, or unnecessary user attributes to analytics vendors.</w:t>
      </w:r>
    </w:p>
    <w:p>
      <w:pPr>
        <w:pStyle w:val="Heading1"/>
      </w:pPr>
      <w:r>
        <w:t>20. Testing strategy</w:t>
      </w:r>
    </w:p>
    <w:p>
      <w:pPr>
        <w:pStyle w:val="Heading2"/>
      </w:pPr>
      <w:r>
        <w:t>Unit tests</w:t>
      </w:r>
    </w:p>
    <w:p>
      <w:pPr>
        <w:pStyle w:val="ListBullet"/>
      </w:pPr>
      <w:r>
        <w:t>Content-status transitions</w:t>
      </w:r>
    </w:p>
    <w:p>
      <w:pPr>
        <w:pStyle w:val="ListBullet"/>
      </w:pPr>
      <w:r>
        <w:t>Reading-time calculations</w:t>
      </w:r>
    </w:p>
    <w:p>
      <w:pPr>
        <w:pStyle w:val="ListBullet"/>
      </w:pPr>
      <w:r>
        <w:t>Search normalization</w:t>
      </w:r>
    </w:p>
    <w:p>
      <w:pPr>
        <w:pStyle w:val="ListBullet"/>
      </w:pPr>
      <w:r>
        <w:t>Date and timezone behavior</w:t>
      </w:r>
    </w:p>
    <w:p>
      <w:pPr>
        <w:pStyle w:val="ListBullet"/>
      </w:pPr>
      <w:r>
        <w:t>Rights publication gates</w:t>
      </w:r>
    </w:p>
    <w:p>
      <w:pPr>
        <w:pStyle w:val="ListBullet"/>
      </w:pPr>
      <w:r>
        <w:t>Source deduplication</w:t>
      </w:r>
    </w:p>
    <w:p>
      <w:pPr>
        <w:pStyle w:val="ListBullet"/>
      </w:pPr>
      <w:r>
        <w:t>Quiz scoring</w:t>
      </w:r>
    </w:p>
    <w:p>
      <w:pPr>
        <w:pStyle w:val="ListBullet"/>
      </w:pPr>
      <w:r>
        <w:t>Progress calculation</w:t>
      </w:r>
    </w:p>
    <w:p>
      <w:pPr>
        <w:pStyle w:val="ListBullet"/>
      </w:pPr>
      <w:r>
        <w:t>Authorization rules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Ingestion to editorial queue</w:t>
      </w:r>
    </w:p>
    <w:p>
      <w:pPr>
        <w:pStyle w:val="ListBullet"/>
      </w:pPr>
      <w:r>
        <w:t>Discovery publication flow</w:t>
      </w:r>
    </w:p>
    <w:p>
      <w:pPr>
        <w:pStyle w:val="ListBullet"/>
      </w:pPr>
      <w:r>
        <w:t>Image verification flow</w:t>
      </w:r>
    </w:p>
    <w:p>
      <w:pPr>
        <w:pStyle w:val="ListBullet"/>
      </w:pPr>
      <w:r>
        <w:t>Authentication and user preferences</w:t>
      </w:r>
    </w:p>
    <w:p>
      <w:pPr>
        <w:pStyle w:val="ListBullet"/>
      </w:pPr>
      <w:r>
        <w:t>Bookmark and progress persistence</w:t>
      </w:r>
    </w:p>
    <w:p>
      <w:pPr>
        <w:pStyle w:val="ListBullet"/>
      </w:pPr>
      <w:r>
        <w:t>Notification subscription lifecycle</w:t>
      </w:r>
    </w:p>
    <w:p>
      <w:pPr>
        <w:pStyle w:val="ListBullet"/>
      </w:pPr>
      <w:r>
        <w:t>Search indexing</w:t>
      </w:r>
    </w:p>
    <w:p>
      <w:pPr>
        <w:pStyle w:val="Heading2"/>
      </w:pPr>
      <w:r>
        <w:t>End-to-end tests</w:t>
      </w:r>
    </w:p>
    <w:p>
      <w:pPr>
        <w:spacing w:after="80"/>
      </w:pPr>
      <w:r>
        <w:rPr>
          <w:b w:val="0"/>
        </w:rPr>
        <w:t>Critical user journeys:</w:t>
      </w:r>
    </w:p>
    <w:p>
      <w:pPr>
        <w:pStyle w:val="ListNumber"/>
      </w:pPr>
      <w:r>
        <w:t>New user completes onboarding and opens a discovery.</w:t>
      </w:r>
    </w:p>
    <w:p>
      <w:pPr>
        <w:pStyle w:val="ListNumber"/>
      </w:pPr>
      <w:r>
        <w:t>User changes explanation depth.</w:t>
      </w:r>
    </w:p>
    <w:p>
      <w:pPr>
        <w:pStyle w:val="ListNumber"/>
      </w:pPr>
      <w:r>
        <w:t>User opens a concept and starts a lesson.</w:t>
      </w:r>
    </w:p>
    <w:p>
      <w:pPr>
        <w:pStyle w:val="ListNumber"/>
      </w:pPr>
      <w:r>
        <w:t>User completes a quiz and sees progress.</w:t>
      </w:r>
    </w:p>
    <w:p>
      <w:pPr>
        <w:pStyle w:val="ListNumber"/>
      </w:pPr>
      <w:r>
        <w:t>User bookmarks content and retrieves it in Library.</w:t>
      </w:r>
    </w:p>
    <w:p>
      <w:pPr>
        <w:pStyle w:val="ListNumber"/>
      </w:pPr>
      <w:r>
        <w:t>Editor imports a source, reviews a draft, verifies an image, and publishes.</w:t>
      </w:r>
    </w:p>
    <w:p>
      <w:pPr>
        <w:pStyle w:val="ListNumber"/>
      </w:pPr>
      <w:r>
        <w:t>Published content appears on web and mobile.</w:t>
      </w:r>
    </w:p>
    <w:p>
      <w:pPr>
        <w:pStyle w:val="ListNumber"/>
      </w:pPr>
      <w:r>
        <w:t>A correction produces a visible update history.</w:t>
      </w:r>
    </w:p>
    <w:p>
      <w:pPr>
        <w:spacing w:after="80"/>
      </w:pPr>
      <w:r>
        <w:rPr>
          <w:b w:val="0"/>
        </w:rPr>
        <w:t>Use Playwright for web and admin. Use Maestro or Detox for mobile smoke tests.</w:t>
      </w:r>
    </w:p>
    <w:p>
      <w:pPr>
        <w:pStyle w:val="Heading2"/>
      </w:pPr>
      <w:r>
        <w:t>Content validation tests</w:t>
      </w:r>
    </w:p>
    <w:p>
      <w:pPr>
        <w:pStyle w:val="ListBullet"/>
      </w:pPr>
      <w:r>
        <w:t>Published content has at least one source.</w:t>
      </w:r>
    </w:p>
    <w:p>
      <w:pPr>
        <w:pStyle w:val="ListBullet"/>
      </w:pPr>
      <w:r>
        <w:t>Every image has credit, alt text, and rights status.</w:t>
      </w:r>
    </w:p>
    <w:p>
      <w:pPr>
        <w:pStyle w:val="ListBullet"/>
      </w:pPr>
      <w:r>
        <w:t>Every external link is syntactically valid.</w:t>
      </w:r>
    </w:p>
    <w:p>
      <w:pPr>
        <w:pStyle w:val="ListBullet"/>
      </w:pPr>
      <w:r>
        <w:t>No unresolved placeholder tokens exist.</w:t>
      </w:r>
    </w:p>
    <w:p>
      <w:pPr>
        <w:pStyle w:val="ListBullet"/>
      </w:pPr>
      <w:r>
        <w:t>Evidence status is present.</w:t>
      </w:r>
    </w:p>
    <w:p>
      <w:pPr>
        <w:pStyle w:val="ListBullet"/>
      </w:pPr>
      <w:r>
        <w:t>Markdown renders without unsupported HTML.</w:t>
      </w:r>
    </w:p>
    <w:p>
      <w:pPr>
        <w:pStyle w:val="ListBullet"/>
      </w:pPr>
      <w:r>
        <w:t>Claims reference available source records.</w:t>
      </w:r>
    </w:p>
    <w:p>
      <w:pPr>
        <w:pStyle w:val="Heading1"/>
      </w:pPr>
      <w:r>
        <w:t>21. CI/CD and environments</w:t>
      </w:r>
    </w:p>
    <w:p>
      <w:pPr>
        <w:pStyle w:val="Heading2"/>
      </w:pPr>
      <w:r>
        <w:t>Environments</w:t>
      </w:r>
    </w:p>
    <w:p>
      <w:pPr>
        <w:pStyle w:val="ListBullet"/>
      </w:pPr>
      <w:r>
        <w:t>Local</w:t>
      </w:r>
    </w:p>
    <w:p>
      <w:pPr>
        <w:pStyle w:val="ListBullet"/>
      </w:pPr>
      <w:r>
        <w:t>Preview per pull request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Heading2"/>
      </w:pPr>
      <w:r>
        <w:t>Pull-request checks</w:t>
      </w:r>
    </w:p>
    <w:p>
      <w:pPr>
        <w:pStyle w:val="ListBullet"/>
      </w:pPr>
      <w:r>
        <w:t>Formatting</w:t>
      </w:r>
    </w:p>
    <w:p>
      <w:pPr>
        <w:pStyle w:val="ListBullet"/>
      </w:pPr>
      <w:r>
        <w:t>Linting</w:t>
      </w:r>
    </w:p>
    <w:p>
      <w:pPr>
        <w:pStyle w:val="ListBullet"/>
      </w:pPr>
      <w:r>
        <w:t>Type checking</w:t>
      </w:r>
    </w:p>
    <w:p>
      <w:pPr>
        <w:pStyle w:val="ListBullet"/>
      </w:pPr>
      <w:r>
        <w:t>Unit tests</w:t>
      </w:r>
    </w:p>
    <w:p>
      <w:pPr>
        <w:pStyle w:val="ListBullet"/>
      </w:pPr>
      <w:r>
        <w:t>API contract tests</w:t>
      </w:r>
    </w:p>
    <w:p>
      <w:pPr>
        <w:pStyle w:val="ListBullet"/>
      </w:pPr>
      <w:r>
        <w:t>Database migration validation</w:t>
      </w:r>
    </w:p>
    <w:p>
      <w:pPr>
        <w:pStyle w:val="ListBullet"/>
      </w:pPr>
      <w:r>
        <w:t>Web build</w:t>
      </w:r>
    </w:p>
    <w:p>
      <w:pPr>
        <w:pStyle w:val="ListBullet"/>
      </w:pPr>
      <w:r>
        <w:t>Mobile TypeScript build</w:t>
      </w:r>
    </w:p>
    <w:p>
      <w:pPr>
        <w:pStyle w:val="ListBullet"/>
      </w:pPr>
      <w:r>
        <w:t>Security and dependency scan</w:t>
      </w:r>
    </w:p>
    <w:p>
      <w:pPr>
        <w:pStyle w:val="ListBullet"/>
      </w:pPr>
      <w:r>
        <w:t>Content-schema validation</w:t>
      </w:r>
    </w:p>
    <w:p>
      <w:pPr>
        <w:pStyle w:val="Heading2"/>
      </w:pPr>
      <w:r>
        <w:t>Deployment rules</w:t>
      </w:r>
    </w:p>
    <w:p>
      <w:pPr>
        <w:pStyle w:val="ListBullet"/>
      </w:pPr>
      <w:r>
        <w:t>Database migrations run before application rollout when backward compatible.</w:t>
      </w:r>
    </w:p>
    <w:p>
      <w:pPr>
        <w:pStyle w:val="ListBullet"/>
      </w:pPr>
      <w:r>
        <w:t>Destructive migrations require a staged plan.</w:t>
      </w:r>
    </w:p>
    <w:p>
      <w:pPr>
        <w:pStyle w:val="ListBullet"/>
      </w:pPr>
      <w:r>
        <w:t>Feature flags protect incomplete functionality.</w:t>
      </w:r>
    </w:p>
    <w:p>
      <w:pPr>
        <w:pStyle w:val="ListBullet"/>
      </w:pPr>
      <w:r>
        <w:t>Admin publishing actions are disabled in preview environments unless seeded.</w:t>
      </w:r>
    </w:p>
    <w:p>
      <w:pPr>
        <w:pStyle w:val="ListBullet"/>
      </w:pPr>
      <w:r>
        <w:t>Production deploys support rollback.</w:t>
      </w:r>
    </w:p>
    <w:p>
      <w:pPr>
        <w:pStyle w:val="Heading1"/>
      </w:pPr>
      <w:r>
        <w:t>22. Twelve-week MVP roadmap</w:t>
      </w:r>
    </w:p>
    <w:p>
      <w:pPr>
        <w:pStyle w:val="Heading2"/>
      </w:pPr>
      <w:r>
        <w:t>Weeks 1-2: Foundation and prototype</w:t>
      </w:r>
    </w:p>
    <w:p>
      <w:pPr>
        <w:spacing w:after="80"/>
      </w:pPr>
      <w:r>
        <w:rPr>
          <w:b w:val="0"/>
        </w:rPr>
        <w:t>Deliverables:</w:t>
      </w:r>
    </w:p>
    <w:p>
      <w:pPr>
        <w:pStyle w:val="ListBullet"/>
      </w:pPr>
      <w:r>
        <w:t>Final information architecture</w:t>
      </w:r>
    </w:p>
    <w:p>
      <w:pPr>
        <w:pStyle w:val="ListBullet"/>
      </w:pPr>
      <w:r>
        <w:t>Figma or coded prototype for Home, Discovery, Lesson, and Today</w:t>
      </w:r>
    </w:p>
    <w:p>
      <w:pPr>
        <w:pStyle w:val="ListBullet"/>
      </w:pPr>
      <w:r>
        <w:t>Monorepo setup</w:t>
      </w:r>
    </w:p>
    <w:p>
      <w:pPr>
        <w:pStyle w:val="ListBullet"/>
      </w:pPr>
      <w:r>
        <w:t>Shared linting, formatting, and TypeScript configuration</w:t>
      </w:r>
    </w:p>
    <w:p>
      <w:pPr>
        <w:pStyle w:val="ListBullet"/>
      </w:pPr>
      <w:r>
        <w:t>Database and authentication foundation</w:t>
      </w:r>
    </w:p>
    <w:p>
      <w:pPr>
        <w:pStyle w:val="ListBullet"/>
      </w:pPr>
      <w:r>
        <w:t>Initial design tokens</w:t>
      </w:r>
    </w:p>
    <w:p>
      <w:pPr>
        <w:pStyle w:val="ListBullet"/>
      </w:pPr>
      <w:r>
        <w:t>Ten representative content records</w:t>
      </w:r>
    </w:p>
    <w:p>
      <w:pPr>
        <w:spacing w:after="80"/>
      </w:pPr>
      <w:r>
        <w:rPr>
          <w:b w:val="0"/>
        </w:rPr>
        <w:t>Acceptance criteria:</w:t>
      </w:r>
    </w:p>
    <w:p>
      <w:pPr>
        <w:pStyle w:val="ListBullet"/>
      </w:pPr>
      <w:r>
        <w:t>Web, admin, API, and mobile apps run locally from documented commands.</w:t>
      </w:r>
    </w:p>
    <w:p>
      <w:pPr>
        <w:pStyle w:val="ListBullet"/>
      </w:pPr>
      <w:r>
        <w:t>A developer can sign in and see seeded content.</w:t>
      </w:r>
    </w:p>
    <w:p>
      <w:pPr>
        <w:pStyle w:val="ListBullet"/>
      </w:pPr>
      <w:r>
        <w:t>CI runs on every pull request.</w:t>
      </w:r>
    </w:p>
    <w:p>
      <w:pPr>
        <w:pStyle w:val="Heading2"/>
      </w:pPr>
      <w:r>
        <w:t>Weeks 3-4: Public content experience</w:t>
      </w:r>
    </w:p>
    <w:p>
      <w:pPr>
        <w:spacing w:after="80"/>
      </w:pPr>
      <w:r>
        <w:rPr>
          <w:b w:val="0"/>
        </w:rPr>
        <w:t>Deliverables:</w:t>
      </w:r>
    </w:p>
    <w:p>
      <w:pPr>
        <w:pStyle w:val="ListBullet"/>
      </w:pPr>
      <w:r>
        <w:t>Home API and screens</w:t>
      </w:r>
    </w:p>
    <w:p>
      <w:pPr>
        <w:pStyle w:val="ListBullet"/>
      </w:pPr>
      <w:r>
        <w:t>Discovery list and detail</w:t>
      </w:r>
    </w:p>
    <w:p>
      <w:pPr>
        <w:pStyle w:val="ListBullet"/>
      </w:pPr>
      <w:r>
        <w:t>Reading-depth switcher</w:t>
      </w:r>
    </w:p>
    <w:p>
      <w:pPr>
        <w:pStyle w:val="ListBullet"/>
      </w:pPr>
      <w:r>
        <w:t>Topic and concept pages</w:t>
      </w:r>
    </w:p>
    <w:p>
      <w:pPr>
        <w:pStyle w:val="ListBullet"/>
      </w:pPr>
      <w:r>
        <w:t>Image component with credits and alt text</w:t>
      </w:r>
    </w:p>
    <w:p>
      <w:pPr>
        <w:pStyle w:val="ListBullet"/>
      </w:pPr>
      <w:r>
        <w:t>Responsive web layouts</w:t>
      </w:r>
    </w:p>
    <w:p>
      <w:pPr>
        <w:spacing w:after="80"/>
      </w:pPr>
      <w:r>
        <w:rPr>
          <w:b w:val="0"/>
        </w:rPr>
        <w:t>Acceptance criteria:</w:t>
      </w:r>
    </w:p>
    <w:p>
      <w:pPr>
        <w:pStyle w:val="ListBullet"/>
      </w:pPr>
      <w:r>
        <w:t>Published seeded discoveries appear on web and mobile.</w:t>
      </w:r>
    </w:p>
    <w:p>
      <w:pPr>
        <w:pStyle w:val="ListBullet"/>
      </w:pPr>
      <w:r>
        <w:t>Deep links resolve correctly.</w:t>
      </w:r>
    </w:p>
    <w:p>
      <w:pPr>
        <w:pStyle w:val="ListBullet"/>
      </w:pPr>
      <w:r>
        <w:t>Content is readable with JavaScript disabled on public web pages where practical.</w:t>
      </w:r>
    </w:p>
    <w:p>
      <w:pPr>
        <w:pStyle w:val="Heading2"/>
      </w:pPr>
      <w:r>
        <w:t>Weeks 5-6: Learning system</w:t>
      </w:r>
    </w:p>
    <w:p>
      <w:pPr>
        <w:spacing w:after="80"/>
      </w:pPr>
      <w:r>
        <w:rPr>
          <w:b w:val="0"/>
        </w:rPr>
        <w:t>Deliverables:</w:t>
      </w:r>
    </w:p>
    <w:p>
      <w:pPr>
        <w:pStyle w:val="ListBullet"/>
      </w:pPr>
      <w:r>
        <w:t>Learning paths</w:t>
      </w:r>
    </w:p>
    <w:p>
      <w:pPr>
        <w:pStyle w:val="ListBullet"/>
      </w:pPr>
      <w:r>
        <w:t>Lesson detail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Quizzes</w:t>
      </w:r>
    </w:p>
    <w:p>
      <w:pPr>
        <w:pStyle w:val="ListBullet"/>
      </w:pPr>
      <w:r>
        <w:t>Progress tracking</w:t>
      </w:r>
    </w:p>
    <w:p>
      <w:pPr>
        <w:pStyle w:val="ListBullet"/>
      </w:pPr>
      <w:r>
        <w:t>Continue-learning module</w:t>
      </w:r>
    </w:p>
    <w:p>
      <w:pPr>
        <w:spacing w:after="80"/>
      </w:pPr>
      <w:r>
        <w:rPr>
          <w:b w:val="0"/>
        </w:rPr>
        <w:t>Acceptance criteria:</w:t>
      </w:r>
    </w:p>
    <w:p>
      <w:pPr>
        <w:pStyle w:val="ListBullet"/>
      </w:pPr>
      <w:r>
        <w:t>A signed-in user can start and complete a lesson.</w:t>
      </w:r>
    </w:p>
    <w:p>
      <w:pPr>
        <w:pStyle w:val="ListBullet"/>
      </w:pPr>
      <w:r>
        <w:t>Quiz results persist across sessions.</w:t>
      </w:r>
    </w:p>
    <w:p>
      <w:pPr>
        <w:pStyle w:val="ListBullet"/>
      </w:pPr>
      <w:r>
        <w:t>Home shows the most relevant unfinished lesson.</w:t>
      </w:r>
    </w:p>
    <w:p>
      <w:pPr>
        <w:pStyle w:val="Heading2"/>
      </w:pPr>
      <w:r>
        <w:t>Weeks 7-8: Editorial and ingestion</w:t>
      </w:r>
    </w:p>
    <w:p>
      <w:pPr>
        <w:spacing w:after="80"/>
      </w:pPr>
      <w:r>
        <w:rPr>
          <w:b w:val="0"/>
        </w:rPr>
        <w:t>Deliverables:</w:t>
      </w:r>
    </w:p>
    <w:p>
      <w:pPr>
        <w:pStyle w:val="ListBullet"/>
      </w:pPr>
      <w:r>
        <w:t>Source ingestion worker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Editorial queue</w:t>
      </w:r>
    </w:p>
    <w:p>
      <w:pPr>
        <w:pStyle w:val="ListBullet"/>
      </w:pPr>
      <w:r>
        <w:t>Discovery editor</w:t>
      </w:r>
    </w:p>
    <w:p>
      <w:pPr>
        <w:pStyle w:val="ListBullet"/>
      </w:pPr>
      <w:r>
        <w:t>Evidence-status control</w:t>
      </w:r>
    </w:p>
    <w:p>
      <w:pPr>
        <w:pStyle w:val="ListBullet"/>
      </w:pPr>
      <w:r>
        <w:t>Source and claim mapping</w:t>
      </w:r>
    </w:p>
    <w:p>
      <w:pPr>
        <w:pStyle w:val="ListBullet"/>
      </w:pPr>
      <w:r>
        <w:t>Image-rights review</w:t>
      </w:r>
    </w:p>
    <w:p>
      <w:pPr>
        <w:pStyle w:val="ListBullet"/>
      </w:pPr>
      <w:r>
        <w:t>Publish workflow</w:t>
      </w:r>
    </w:p>
    <w:p>
      <w:pPr>
        <w:spacing w:after="80"/>
      </w:pPr>
      <w:r>
        <w:rPr>
          <w:b w:val="0"/>
        </w:rPr>
        <w:t>Acceptance criteria:</w:t>
      </w:r>
    </w:p>
    <w:p>
      <w:pPr>
        <w:pStyle w:val="ListBullet"/>
      </w:pPr>
      <w:r>
        <w:t>An editor can import a source and publish a fully attributed discovery without direct database edits.</w:t>
      </w:r>
    </w:p>
    <w:p>
      <w:pPr>
        <w:pStyle w:val="ListBullet"/>
      </w:pPr>
      <w:r>
        <w:t>Publication is blocked when required sources or rights metadata are missing.</w:t>
      </w:r>
    </w:p>
    <w:p>
      <w:pPr>
        <w:pStyle w:val="Heading2"/>
      </w:pPr>
      <w:r>
        <w:t>Weeks 9-10: Today, search, and library</w:t>
      </w:r>
    </w:p>
    <w:p>
      <w:pPr>
        <w:spacing w:after="80"/>
      </w:pPr>
      <w:r>
        <w:rPr>
          <w:b w:val="0"/>
        </w:rPr>
        <w:t>Deliverables:</w:t>
      </w:r>
    </w:p>
    <w:p>
      <w:pPr>
        <w:pStyle w:val="ListBullet"/>
      </w:pPr>
      <w:r>
        <w:t>Today in Astronomy calendar</w:t>
      </w:r>
    </w:p>
    <w:p>
      <w:pPr>
        <w:pStyle w:val="ListBullet"/>
      </w:pPr>
      <w:r>
        <w:t>Search indexing and filters</w:t>
      </w:r>
    </w:p>
    <w:p>
      <w:pPr>
        <w:pStyle w:val="ListBullet"/>
      </w:pPr>
      <w:r>
        <w:t>Bookmarks</w:t>
      </w:r>
    </w:p>
    <w:p>
      <w:pPr>
        <w:pStyle w:val="ListBullet"/>
      </w:pPr>
      <w:r>
        <w:t>Followed topics</w:t>
      </w:r>
    </w:p>
    <w:p>
      <w:pPr>
        <w:pStyle w:val="ListBullet"/>
      </w:pPr>
      <w:r>
        <w:t>Library screen</w:t>
      </w:r>
    </w:p>
    <w:p>
      <w:pPr>
        <w:pStyle w:val="ListBullet"/>
      </w:pPr>
      <w:r>
        <w:t>Basic notification service</w:t>
      </w:r>
    </w:p>
    <w:p>
      <w:pPr>
        <w:spacing w:after="80"/>
      </w:pPr>
      <w:r>
        <w:rPr>
          <w:b w:val="0"/>
        </w:rPr>
        <w:t>Acceptance criteria:</w:t>
      </w:r>
    </w:p>
    <w:p>
      <w:pPr>
        <w:pStyle w:val="ListBullet"/>
      </w:pPr>
      <w:r>
        <w:t>Search returns relevant discoveries, lessons, and concepts.</w:t>
      </w:r>
    </w:p>
    <w:p>
      <w:pPr>
        <w:pStyle w:val="ListBullet"/>
      </w:pPr>
      <w:r>
        <w:t>Bookmarks synchronize across web and mobile.</w:t>
      </w:r>
    </w:p>
    <w:p>
      <w:pPr>
        <w:pStyle w:val="ListBullet"/>
      </w:pPr>
      <w:r>
        <w:t>The current date resolves correctly in the user’s timezone.</w:t>
      </w:r>
    </w:p>
    <w:p>
      <w:pPr>
        <w:pStyle w:val="Heading2"/>
      </w:pPr>
      <w:r>
        <w:t>Weeks 11-12: Beta readiness</w:t>
      </w:r>
    </w:p>
    <w:p>
      <w:pPr>
        <w:spacing w:after="80"/>
      </w:pPr>
      <w:r>
        <w:rPr>
          <w:b w:val="0"/>
        </w:rPr>
        <w:t>Deliverables:</w:t>
      </w:r>
    </w:p>
    <w:p>
      <w:pPr>
        <w:pStyle w:val="ListBullet"/>
      </w:pPr>
      <w:r>
        <w:t>Accessibility pass</w:t>
      </w:r>
    </w:p>
    <w:p>
      <w:pPr>
        <w:pStyle w:val="ListBullet"/>
      </w:pPr>
      <w:r>
        <w:t>Performance tuning</w:t>
      </w:r>
    </w:p>
    <w:p>
      <w:pPr>
        <w:pStyle w:val="ListBullet"/>
      </w:pPr>
      <w:r>
        <w:t>Analytics dashboards</w:t>
      </w:r>
    </w:p>
    <w:p>
      <w:pPr>
        <w:pStyle w:val="ListBullet"/>
      </w:pPr>
      <w:r>
        <w:t>Error monitoring</w:t>
      </w:r>
    </w:p>
    <w:p>
      <w:pPr>
        <w:pStyle w:val="ListBullet"/>
      </w:pPr>
      <w:r>
        <w:t>App-store assets</w:t>
      </w:r>
    </w:p>
    <w:p>
      <w:pPr>
        <w:pStyle w:val="ListBullet"/>
      </w:pPr>
      <w:r>
        <w:t>Privacy policy and terms drafts</w:t>
      </w:r>
    </w:p>
    <w:p>
      <w:pPr>
        <w:pStyle w:val="ListBullet"/>
      </w:pPr>
      <w:r>
        <w:t>Content and image audit</w:t>
      </w:r>
    </w:p>
    <w:p>
      <w:pPr>
        <w:pStyle w:val="ListBullet"/>
      </w:pPr>
      <w:r>
        <w:t>Beta feedback channel</w:t>
      </w:r>
    </w:p>
    <w:p>
      <w:pPr>
        <w:spacing w:after="80"/>
      </w:pPr>
      <w:r>
        <w:rPr>
          <w:b w:val="0"/>
        </w:rPr>
        <w:t>Acceptance criteria:</w:t>
      </w:r>
    </w:p>
    <w:p>
      <w:pPr>
        <w:pStyle w:val="ListBullet"/>
      </w:pPr>
      <w:r>
        <w:t>No critical accessibility failures in primary journeys.</w:t>
      </w:r>
    </w:p>
    <w:p>
      <w:pPr>
        <w:pStyle w:val="ListBullet"/>
      </w:pPr>
      <w:r>
        <w:t>Error reporting works in all production clients.</w:t>
      </w:r>
    </w:p>
    <w:p>
      <w:pPr>
        <w:pStyle w:val="ListBullet"/>
      </w:pPr>
      <w:r>
        <w:t>Beta users can install mobile builds and use the same account on web.</w:t>
      </w:r>
    </w:p>
    <w:p>
      <w:pPr>
        <w:pStyle w:val="ListBullet"/>
      </w:pPr>
      <w:r>
        <w:t>All launch content passes source and image-rights checks.</w:t>
      </w:r>
    </w:p>
    <w:p>
      <w:pPr>
        <w:pStyle w:val="Heading1"/>
      </w:pPr>
      <w:r>
        <w:t>23. Backlog after MVP</w:t>
      </w:r>
    </w:p>
    <w:p>
      <w:pPr>
        <w:pStyle w:val="Heading2"/>
      </w:pPr>
      <w:r>
        <w:t>Phase 2</w:t>
      </w:r>
    </w:p>
    <w:p>
      <w:pPr>
        <w:pStyle w:val="ListBullet"/>
      </w:pPr>
      <w:r>
        <w:t>Audio narration</w:t>
      </w:r>
    </w:p>
    <w:p>
      <w:pPr>
        <w:pStyle w:val="ListBullet"/>
      </w:pPr>
      <w:r>
        <w:t>Downloaded lessons and offline reading</w:t>
      </w:r>
    </w:p>
    <w:p>
      <w:pPr>
        <w:pStyle w:val="ListBullet"/>
      </w:pPr>
      <w:r>
        <w:t>Location-based sky events</w:t>
      </w:r>
    </w:p>
    <w:p>
      <w:pPr>
        <w:pStyle w:val="ListBullet"/>
      </w:pPr>
      <w:r>
        <w:t>Better recommendation rules</w:t>
      </w:r>
    </w:p>
    <w:p>
      <w:pPr>
        <w:pStyle w:val="ListBullet"/>
      </w:pPr>
      <w:r>
        <w:t>Interactive annotated imagery</w:t>
      </w:r>
    </w:p>
    <w:p>
      <w:pPr>
        <w:pStyle w:val="ListBullet"/>
      </w:pPr>
      <w:r>
        <w:t>Spectrum and wavelength comparisons</w:t>
      </w:r>
    </w:p>
    <w:p>
      <w:pPr>
        <w:pStyle w:val="ListBullet"/>
      </w:pPr>
      <w:r>
        <w:t>Weekly digest</w:t>
      </w:r>
    </w:p>
    <w:p>
      <w:pPr>
        <w:pStyle w:val="ListBullet"/>
      </w:pPr>
      <w:r>
        <w:t>Additional learning paths</w:t>
      </w:r>
    </w:p>
    <w:p>
      <w:pPr>
        <w:pStyle w:val="ListBullet"/>
      </w:pPr>
      <w:r>
        <w:t>Subscription system</w:t>
      </w:r>
    </w:p>
    <w:p>
      <w:pPr>
        <w:pStyle w:val="Heading2"/>
      </w:pPr>
      <w:r>
        <w:t>Phase 3</w:t>
      </w:r>
    </w:p>
    <w:p>
      <w:pPr>
        <w:pStyle w:val="ListBullet"/>
      </w:pPr>
      <w:r>
        <w:t>Interactive sky map</w:t>
      </w:r>
    </w:p>
    <w:p>
      <w:pPr>
        <w:pStyle w:val="ListBullet"/>
      </w:pPr>
      <w:r>
        <w:t>Classroom and educator accounts</w:t>
      </w:r>
    </w:p>
    <w:p>
      <w:pPr>
        <w:pStyle w:val="ListBullet"/>
      </w:pPr>
      <w:r>
        <w:t>Localization</w:t>
      </w:r>
    </w:p>
    <w:p>
      <w:pPr>
        <w:pStyle w:val="ListBullet"/>
      </w:pPr>
      <w:r>
        <w:t>Expert interviews</w:t>
      </w:r>
    </w:p>
    <w:p>
      <w:pPr>
        <w:pStyle w:val="ListBullet"/>
      </w:pPr>
      <w:r>
        <w:t>Simulations</w:t>
      </w:r>
    </w:p>
    <w:p>
      <w:pPr>
        <w:pStyle w:val="ListBullet"/>
      </w:pPr>
      <w:r>
        <w:t>Citizen-science integrations</w:t>
      </w:r>
    </w:p>
    <w:p>
      <w:pPr>
        <w:pStyle w:val="ListBullet"/>
      </w:pPr>
      <w:r>
        <w:t>Museum and planetarium mode</w:t>
      </w:r>
    </w:p>
    <w:p>
      <w:pPr>
        <w:pStyle w:val="ListBullet"/>
      </w:pPr>
      <w:r>
        <w:t>Carefully constrained source-grounded astronomy assistant</w:t>
      </w:r>
    </w:p>
    <w:p>
      <w:pPr>
        <w:pStyle w:val="Heading1"/>
      </w:pPr>
      <w:r>
        <w:t>24. Initial user stories</w:t>
      </w:r>
    </w:p>
    <w:p>
      <w:pPr>
        <w:pStyle w:val="Heading2"/>
      </w:pPr>
      <w:r>
        <w:t>Discovery</w:t>
      </w:r>
    </w:p>
    <w:p>
      <w:pPr>
        <w:pStyle w:val="ListBullet"/>
      </w:pPr>
      <w:r>
        <w:t>As a beginner, I can read a one-minute explanation of a discovery.</w:t>
      </w:r>
    </w:p>
    <w:p>
      <w:pPr>
        <w:pStyle w:val="ListBullet"/>
      </w:pPr>
      <w:r>
        <w:t>As an enthusiast, I can switch to a technical explanation.</w:t>
      </w:r>
    </w:p>
    <w:p>
      <w:pPr>
        <w:pStyle w:val="ListBullet"/>
      </w:pPr>
      <w:r>
        <w:t>As a skeptical reader, I can see whether the result is preliminary or peer reviewed.</w:t>
      </w:r>
    </w:p>
    <w:p>
      <w:pPr>
        <w:pStyle w:val="ListBullet"/>
      </w:pPr>
      <w:r>
        <w:t>As a learner, I can open prerequisite concepts without losing my place.</w:t>
      </w:r>
    </w:p>
    <w:p>
      <w:pPr>
        <w:pStyle w:val="ListBullet"/>
      </w:pPr>
      <w:r>
        <w:t>As a reader, I can see the original paper and official source.</w:t>
      </w:r>
    </w:p>
    <w:p>
      <w:pPr>
        <w:pStyle w:val="Heading2"/>
      </w:pPr>
      <w:r>
        <w:t>Learning</w:t>
      </w:r>
    </w:p>
    <w:p>
      <w:pPr>
        <w:pStyle w:val="ListBullet"/>
      </w:pPr>
      <w:r>
        <w:t>As a new user, I can choose a learning path appropriate to my level.</w:t>
      </w:r>
    </w:p>
    <w:p>
      <w:pPr>
        <w:pStyle w:val="ListBullet"/>
      </w:pPr>
      <w:r>
        <w:t>As a learner, I can resume a lesson where I stopped.</w:t>
      </w:r>
    </w:p>
    <w:p>
      <w:pPr>
        <w:pStyle w:val="ListBullet"/>
      </w:pPr>
      <w:r>
        <w:t>As a learner, I can test myself and understand incorrect answers.</w:t>
      </w:r>
    </w:p>
    <w:p>
      <w:pPr>
        <w:pStyle w:val="ListBullet"/>
      </w:pPr>
      <w:r>
        <w:t>As a user who likes mathematics, I can reveal optional equations.</w:t>
      </w:r>
    </w:p>
    <w:p>
      <w:pPr>
        <w:pStyle w:val="Heading2"/>
      </w:pPr>
      <w:r>
        <w:t>Editorial</w:t>
      </w:r>
    </w:p>
    <w:p>
      <w:pPr>
        <w:pStyle w:val="ListBullet"/>
      </w:pPr>
      <w:r>
        <w:t>As an editor, I can see newly ingested sources ranked for review.</w:t>
      </w:r>
    </w:p>
    <w:p>
      <w:pPr>
        <w:pStyle w:val="ListBullet"/>
      </w:pPr>
      <w:r>
        <w:t>As a science reviewer, I can verify individual claims against sources.</w:t>
      </w:r>
    </w:p>
    <w:p>
      <w:pPr>
        <w:pStyle w:val="ListBullet"/>
      </w:pPr>
      <w:r>
        <w:t>As a rights reviewer, I can block an image from publication.</w:t>
      </w:r>
    </w:p>
    <w:p>
      <w:pPr>
        <w:pStyle w:val="ListBullet"/>
      </w:pPr>
      <w:r>
        <w:t>As an editor, I can publish a correction with a visible explanation.</w:t>
      </w:r>
    </w:p>
    <w:p>
      <w:pPr>
        <w:pStyle w:val="Heading1"/>
      </w:pPr>
      <w:r>
        <w:t>25. Definition of done</w:t>
      </w:r>
    </w:p>
    <w:p>
      <w:pPr>
        <w:spacing w:after="80"/>
      </w:pPr>
      <w:r>
        <w:rPr>
          <w:b w:val="0"/>
        </w:rPr>
        <w:t>A feature is complete when:</w:t>
      </w:r>
    </w:p>
    <w:p>
      <w:pPr>
        <w:pStyle w:val="ListBullet"/>
      </w:pPr>
      <w:r>
        <w:t>Product acceptance criteria are satisfied.</w:t>
      </w:r>
    </w:p>
    <w:p>
      <w:pPr>
        <w:pStyle w:val="ListBullet"/>
      </w:pPr>
      <w:r>
        <w:t>Error, loading, empty, and offline states are handled.</w:t>
      </w:r>
    </w:p>
    <w:p>
      <w:pPr>
        <w:pStyle w:val="ListBullet"/>
      </w:pPr>
      <w:r>
        <w:t>Accessibility has been checked.</w:t>
      </w:r>
    </w:p>
    <w:p>
      <w:pPr>
        <w:pStyle w:val="ListBullet"/>
      </w:pPr>
      <w:r>
        <w:t>Analytics events are implemented and documented.</w:t>
      </w:r>
    </w:p>
    <w:p>
      <w:pPr>
        <w:pStyle w:val="ListBullet"/>
      </w:pPr>
      <w:r>
        <w:t>Unit and integration tests cover critical behavior.</w:t>
      </w:r>
    </w:p>
    <w:p>
      <w:pPr>
        <w:pStyle w:val="ListBullet"/>
      </w:pPr>
      <w:r>
        <w:t>API and schema documentation are updated.</w:t>
      </w:r>
    </w:p>
    <w:p>
      <w:pPr>
        <w:pStyle w:val="ListBullet"/>
      </w:pPr>
      <w:r>
        <w:t>Mobile and web experiences are both validated where applicable.</w:t>
      </w:r>
    </w:p>
    <w:p>
      <w:pPr>
        <w:pStyle w:val="ListBullet"/>
      </w:pPr>
      <w:r>
        <w:t>Security and privacy implications are reviewed.</w:t>
      </w:r>
    </w:p>
    <w:p>
      <w:pPr>
        <w:pStyle w:val="ListBullet"/>
      </w:pPr>
      <w:r>
        <w:t>Content and image-rights requirements are enforced.</w:t>
      </w:r>
    </w:p>
    <w:p>
      <w:pPr>
        <w:pStyle w:val="ListBullet"/>
      </w:pPr>
      <w:r>
        <w:t>The feature can be enabled or rolled back safely.</w:t>
      </w:r>
    </w:p>
    <w:p>
      <w:pPr>
        <w:pStyle w:val="Heading1"/>
      </w:pPr>
      <w:r>
        <w:t>26. Cursor implementation instructions</w:t>
      </w:r>
    </w:p>
    <w:p>
      <w:pPr>
        <w:spacing w:after="80"/>
      </w:pPr>
      <w:r>
        <w:rPr>
          <w:b w:val="0"/>
        </w:rPr>
        <w:t>Place this document at `docs/product/product-engineering-plan.md` in the repository.</w:t>
      </w:r>
    </w:p>
    <w:p>
      <w:pPr>
        <w:pStyle w:val="Heading2"/>
      </w:pPr>
      <w:r>
        <w:t>Cursor operating rules</w:t>
      </w:r>
    </w:p>
    <w:p>
      <w:pPr>
        <w:spacing w:after="80"/>
      </w:pPr>
      <w:r>
        <w:rPr>
          <w:b w:val="0"/>
        </w:rPr>
        <w:t>When asking Cursor to implement work:</w:t>
      </w:r>
    </w:p>
    <w:p>
      <w:pPr>
        <w:pStyle w:val="ListNumber"/>
      </w:pPr>
      <w:r>
        <w:t>Give it one vertical slice at a time.</w:t>
      </w:r>
    </w:p>
    <w:p>
      <w:pPr>
        <w:pStyle w:val="ListNumber"/>
      </w:pPr>
      <w:r>
        <w:t>Ask it to inspect the repository before changing files.</w:t>
      </w:r>
    </w:p>
    <w:p>
      <w:pPr>
        <w:pStyle w:val="ListNumber"/>
      </w:pPr>
      <w:r>
        <w:t>Require a file-by-file plan before large changes.</w:t>
      </w:r>
    </w:p>
    <w:p>
      <w:pPr>
        <w:pStyle w:val="ListNumber"/>
      </w:pPr>
      <w:r>
        <w:t>Require migrations and tests with data-model changes.</w:t>
      </w:r>
    </w:p>
    <w:p>
      <w:pPr>
        <w:pStyle w:val="ListNumber"/>
      </w:pPr>
      <w:r>
        <w:t>Do not let it introduce a second framework that duplicates an existing choice.</w:t>
      </w:r>
    </w:p>
    <w:p>
      <w:pPr>
        <w:pStyle w:val="ListNumber"/>
      </w:pPr>
      <w:r>
        <w:t>Ask it to preserve API contracts and explain breaking changes.</w:t>
      </w:r>
    </w:p>
    <w:p>
      <w:pPr>
        <w:pStyle w:val="ListNumber"/>
      </w:pPr>
      <w:r>
        <w:t>Require environment variables to be documented in `.env.example`.</w:t>
      </w:r>
    </w:p>
    <w:p>
      <w:pPr>
        <w:pStyle w:val="ListNumber"/>
      </w:pPr>
      <w:r>
        <w:t>Require seed data for every new content type.</w:t>
      </w:r>
    </w:p>
    <w:p>
      <w:pPr>
        <w:pStyle w:val="ListNumber"/>
      </w:pPr>
      <w:r>
        <w:t>Require accessible loading, error, and empty states.</w:t>
      </w:r>
    </w:p>
    <w:p>
      <w:pPr>
        <w:pStyle w:val="ListNumber"/>
      </w:pPr>
      <w:r>
        <w:t>Run lint, typecheck, tests, and builds after each slice.</w:t>
      </w:r>
    </w:p>
    <w:p>
      <w:pPr>
        <w:pStyle w:val="Heading2"/>
      </w:pPr>
      <w:r>
        <w:t>Initial Cursor prompt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Read docs/product/product-engineering-plan.md completely. Create a monorepo implementation plan for the first two weeks only. Do not write application code yet.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Use: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pnpm workspaces and Turborepo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Next.js for apps/web and apps/admin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Expo React Native for apps/mobile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NestJS for apps/api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PostgreSQL with Prisma in packages/database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Python FastAPI in services/ingestion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shared TypeScript contracts in packages/contracts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Produce: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1. Proposed repository tree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2. Dependency boundaries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3. Environment variables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4. Local Docker services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5. Database entities required for the first vertical slice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6. CI workflow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7. Ordered implementation tasks with acceptance criteria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8. Risks and architectural decisions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Do not add Kubernetes, GraphQL, a vector database, or paid infrastructure that is unnecessary for the first release.</w:t>
      </w:r>
    </w:p>
    <w:p>
      <w:pPr>
        <w:pStyle w:val="Heading2"/>
      </w:pPr>
      <w:r>
        <w:t>Cursor prompt: bootstrap the repository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Implement the approved repository foundation. Before editing, list all files you intend to create or modify.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Requirements: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pnpm workspace and Turborepo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apps/web, apps/admin, apps/mobile, apps/api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services/ingestion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packages/contracts, packages/database, packages/config, packages/analytics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strict TypeScript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ESLint and Prettier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PostgreSQL and Redis in Docker Compose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Prisma connection and initial migration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health endpoints for API and ingestion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one root command for lint, typecheck, test, and build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.env.example files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README with exact local startup instructions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GitHub Actions CI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After implementation, run the available checks and report failures honestly.</w:t>
      </w:r>
    </w:p>
    <w:p>
      <w:pPr>
        <w:pStyle w:val="Heading2"/>
      </w:pPr>
      <w:r>
        <w:t>Cursor prompt: first vertical slice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Implement the first end-to-end vertical slice: a published discovery appears in the API, public web application, and mobile application.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Scope: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Topic, Discovery, DiscoveryVersion, SourceRecord, and ImageAsset models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migration and seed data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GET /v1/discoveries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GET /v1/discoveries/:slug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web discovery list and detail pages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mobile discovery list and detail screens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quick, learn, and deep reading modes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evidence-status badge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image credit and alt text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loading, empty, and error states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unit, API integration, and web end-to-end tests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Constraints: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Render reviewed database content only.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Do not call an LLM.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Do not implement authentication yet.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Keep shared contracts in packages/contracts.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No direct database access from web or mobile.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Document API examples and local test commands.</w:t>
      </w:r>
    </w:p>
    <w:p>
      <w:pPr>
        <w:pStyle w:val="Heading2"/>
      </w:pPr>
      <w:r>
        <w:t>Cursor prompt: editorial publishing slice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Implement the minimum editorial workflow for discoveries.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States: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DRAFT -&gt; SCIENCE_REVIEW -&gt; RIGHTS_REVIEW -&gt; READY_TO_PUBLISH -&gt; PUBLISHED -&gt; ARCHIVED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Requirements: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role-based access for editor, reviewer, and admin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admin discovery editor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source attachment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claim-to-source mapping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image-rights verification fields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publish validation rules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audit-log entries for every transition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preview before publishing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visible update history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tests for invalid state transitions and publication gates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A discovery cannot be published unless it has: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a title, slug, primary topic, evidence status, and reviewed content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at least one source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a verified hero image or approved no-image exception</w:t>
      </w:r>
    </w:p>
    <w:p>
      <w:pPr>
        <w:pStyle w:val="NoSpacing"/>
        <w:ind w:left="317"/>
      </w:pPr>
      <w:r>
        <w:rPr>
          <w:rFonts w:ascii="Liberation Mono" w:hAnsi="Liberation Mono"/>
          <w:sz w:val="15"/>
        </w:rPr>
        <w:t>- no unverified required claims</w:t>
      </w:r>
    </w:p>
    <w:p>
      <w:pPr>
        <w:pStyle w:val="Heading1"/>
      </w:pPr>
      <w:r>
        <w:t>27. First engineering milestone</w:t>
      </w:r>
    </w:p>
    <w:p>
      <w:pPr>
        <w:spacing w:after="80"/>
      </w:pPr>
      <w:r>
        <w:rPr>
          <w:b w:val="0"/>
        </w:rPr>
        <w:t>The first milestone should be intentionally small:</w:t>
      </w:r>
    </w:p>
    <w:p>
      <w:pPr>
        <w:ind w:left="432" w:right="432"/>
      </w:pPr>
      <w:r>
        <w:rPr>
          <w:i/>
          <w:color w:val="2F5D7C"/>
        </w:rPr>
        <w:t>A seeded, reviewed discovery can be retrieved from PostgreSQL through the API and displayed beautifully on web and mobile with three explanation depths, evidence status, source links, and an attributed image.</w:t>
      </w:r>
    </w:p>
    <w:p>
      <w:pPr>
        <w:spacing w:after="80"/>
      </w:pPr>
      <w:r>
        <w:rPr>
          <w:b w:val="0"/>
        </w:rPr>
        <w:t>Do not begin ingestion automation, subscriptions, advanced recommendation logic, or a sky map until this vertical slice is stable.</w:t>
      </w:r>
    </w:p>
    <w:p>
      <w:pPr>
        <w:pStyle w:val="Heading1"/>
      </w:pPr>
      <w:r>
        <w:t>28. Key risks and mitigations</w:t>
      </w:r>
    </w:p>
    <w:p>
      <w:pPr>
        <w:pStyle w:val="Heading2"/>
      </w:pPr>
      <w:r>
        <w:t>Risk: Content becomes a generic AI summary feed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Preserve sources, reviewed claims, evidence labels, uncertainty, and human editorial workflow.</w:t>
      </w:r>
    </w:p>
    <w:p>
      <w:pPr>
        <w:pStyle w:val="Heading2"/>
      </w:pPr>
      <w:r>
        <w:t>Risk: Image licensing blocks publication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Build rights metadata and publication gates from the first schema migration.</w:t>
      </w:r>
    </w:p>
    <w:p>
      <w:pPr>
        <w:pStyle w:val="Heading2"/>
      </w:pPr>
      <w:r>
        <w:t>Risk: Three platforms create excessive UI duplication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Share contracts, data hooks, design tokens, and content-rendering logic, while allowing platform-specific navigation and presentation.</w:t>
      </w:r>
    </w:p>
    <w:p>
      <w:pPr>
        <w:pStyle w:val="Heading2"/>
      </w:pPr>
      <w:r>
        <w:t>Risk: Scope expands into a planetarium app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Keep the MVP centered on discovery-to-learning conversion. Treat sky-map features as a later product line.</w:t>
      </w:r>
    </w:p>
    <w:p>
      <w:pPr>
        <w:pStyle w:val="Heading2"/>
      </w:pPr>
      <w:r>
        <w:t>Risk: Daily content operations become unsustainable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Use ingestion and drafting automation, a clear triage score, repeatable article templates, and a manageable publication cadence.</w:t>
      </w:r>
    </w:p>
    <w:p>
      <w:pPr>
        <w:pStyle w:val="Heading2"/>
      </w:pPr>
      <w:r>
        <w:t>Risk: Scientific errors damage trust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Require sources, evidence status, reviewer assignment, correction history, and claim-level verification for important assertions.</w:t>
      </w:r>
    </w:p>
    <w:p>
      <w:pPr>
        <w:pStyle w:val="Heading2"/>
      </w:pPr>
      <w:r>
        <w:t>Risk: Users consume news but do not learn</w:t>
      </w:r>
    </w:p>
    <w:p>
      <w:pPr>
        <w:spacing w:after="80"/>
      </w:pPr>
      <w:r>
        <w:rPr>
          <w:b w:val="0"/>
        </w:rPr>
      </w:r>
      <w:r>
        <w:rPr>
          <w:b/>
        </w:rPr>
        <w:t>Mitigation:</w:t>
      </w:r>
      <w:r>
        <w:rPr>
          <w:b w:val="0"/>
        </w:rPr>
        <w:t xml:space="preserve"> Measure discovery-to-concept and discovery-to-lesson conversion, and design every article with explicit learning links.</w:t>
      </w:r>
    </w:p>
    <w:p>
      <w:pPr>
        <w:pStyle w:val="Heading1"/>
      </w:pPr>
      <w:r>
        <w:t>29. Recommended immediate sequence</w:t>
      </w:r>
    </w:p>
    <w:p>
      <w:pPr>
        <w:pStyle w:val="ListNumber"/>
      </w:pPr>
      <w:r>
        <w:t>Create the monorepo and local development environment.</w:t>
      </w:r>
    </w:p>
    <w:p>
      <w:pPr>
        <w:pStyle w:val="ListNumber"/>
      </w:pPr>
      <w:r>
        <w:t>Implement the smallest content schema.</w:t>
      </w:r>
    </w:p>
    <w:p>
      <w:pPr>
        <w:pStyle w:val="ListNumber"/>
      </w:pPr>
      <w:r>
        <w:t>Seed one polished discovery, one topic, two concepts, one lesson, and one image asset.</w:t>
      </w:r>
    </w:p>
    <w:p>
      <w:pPr>
        <w:pStyle w:val="ListNumber"/>
      </w:pPr>
      <w:r>
        <w:t>Build the discovery experience on web and mobile.</w:t>
      </w:r>
    </w:p>
    <w:p>
      <w:pPr>
        <w:pStyle w:val="ListNumber"/>
      </w:pPr>
      <w:r>
        <w:t>Add source display and evidence status.</w:t>
      </w:r>
    </w:p>
    <w:p>
      <w:pPr>
        <w:pStyle w:val="ListNumber"/>
      </w:pPr>
      <w:r>
        <w:t>Add the minimum admin editing workflow.</w:t>
      </w:r>
    </w:p>
    <w:p>
      <w:pPr>
        <w:pStyle w:val="ListNumber"/>
      </w:pPr>
      <w:r>
        <w:t>Add learning progress and quizzes.</w:t>
      </w:r>
    </w:p>
    <w:p>
      <w:pPr>
        <w:pStyle w:val="ListNumber"/>
      </w:pPr>
      <w:r>
        <w:t>Add Today in Astronomy.</w:t>
      </w:r>
    </w:p>
    <w:p>
      <w:pPr>
        <w:pStyle w:val="ListNumber"/>
      </w:pPr>
      <w:r>
        <w:t>Add ingestion and AI-assisted drafting only after the manual publishing path is reliable.</w:t>
      </w:r>
    </w:p>
    <w:p>
      <w:pPr>
        <w:spacing w:after="80"/>
      </w:pPr>
      <w:r>
        <w:rPr>
          <w:b w:val="0"/>
        </w:rPr>
        <w:t>This sequence ensures that automation is built around a proven content product rather than determining the product prematurely.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Cosmic Gateway - Product and Engineering Build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D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55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